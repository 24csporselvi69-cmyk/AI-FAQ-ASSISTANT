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492A5" w14:textId="57F45B04" w:rsidR="0001222E" w:rsidRPr="003A4B0F" w:rsidRDefault="005F4301" w:rsidP="005F4301">
      <w:pPr>
        <w:pStyle w:val="Title"/>
        <w:jc w:val="center"/>
        <w:rPr>
          <w:rFonts w:ascii="Times New Roman" w:hAnsi="Times New Roman" w:cs="Times New Roman"/>
        </w:rPr>
      </w:pPr>
      <w:r w:rsidRPr="003A4B0F">
        <w:rPr>
          <w:rFonts w:ascii="Times New Roman" w:hAnsi="Times New Roman" w:cs="Times New Roman"/>
        </w:rPr>
        <w:t>PROJECT DOCUMENTATION</w:t>
      </w:r>
    </w:p>
    <w:p w14:paraId="4D10DB23" w14:textId="38583A62" w:rsidR="005F4301" w:rsidRPr="003A4B0F" w:rsidRDefault="00BF6064" w:rsidP="00BF6064">
      <w:pPr>
        <w:pStyle w:val="Heading1"/>
        <w:rPr>
          <w:rFonts w:ascii="Times New Roman" w:hAnsi="Times New Roman" w:cs="Times New Roman"/>
          <w:sz w:val="36"/>
          <w:szCs w:val="36"/>
        </w:rPr>
      </w:pPr>
      <w:r w:rsidRPr="003A4B0F">
        <w:rPr>
          <w:rFonts w:ascii="Times New Roman" w:hAnsi="Times New Roman" w:cs="Times New Roman"/>
          <w:sz w:val="36"/>
          <w:szCs w:val="36"/>
        </w:rPr>
        <w:t>1.</w:t>
      </w:r>
      <w:r w:rsidR="005F4301" w:rsidRPr="003A4B0F">
        <w:rPr>
          <w:rFonts w:ascii="Times New Roman" w:hAnsi="Times New Roman" w:cs="Times New Roman"/>
          <w:sz w:val="36"/>
          <w:szCs w:val="36"/>
        </w:rPr>
        <w:t>Introductio</w:t>
      </w:r>
      <w:r w:rsidR="006D6803" w:rsidRPr="003A4B0F">
        <w:rPr>
          <w:rFonts w:ascii="Times New Roman" w:hAnsi="Times New Roman" w:cs="Times New Roman"/>
          <w:sz w:val="36"/>
          <w:szCs w:val="36"/>
        </w:rPr>
        <w:t>n</w:t>
      </w:r>
    </w:p>
    <w:p w14:paraId="56FC4B73" w14:textId="172E1172" w:rsidR="006D6803" w:rsidRPr="003A4B0F" w:rsidRDefault="006D6803" w:rsidP="005F4301">
      <w:pPr>
        <w:rPr>
          <w:rFonts w:ascii="Times New Roman" w:hAnsi="Times New Roman" w:cs="Times New Roman"/>
        </w:rPr>
      </w:pPr>
      <w:r w:rsidRPr="003A4B0F">
        <w:rPr>
          <w:rFonts w:ascii="Times New Roman" w:hAnsi="Times New Roman" w:cs="Times New Roman"/>
        </w:rPr>
        <w:t>• Project Title: AI FAQ Assistant</w:t>
      </w:r>
    </w:p>
    <w:p w14:paraId="6FE84B9A" w14:textId="34FA2463" w:rsidR="006D6803" w:rsidRPr="003A4B0F" w:rsidRDefault="006D6803" w:rsidP="005F4301">
      <w:pPr>
        <w:rPr>
          <w:rFonts w:ascii="Times New Roman" w:hAnsi="Times New Roman" w:cs="Times New Roman"/>
        </w:rPr>
      </w:pPr>
      <w:r w:rsidRPr="003A4B0F">
        <w:rPr>
          <w:rFonts w:ascii="Times New Roman" w:hAnsi="Times New Roman" w:cs="Times New Roman"/>
        </w:rPr>
        <w:t xml:space="preserve">• Team ID: </w:t>
      </w:r>
    </w:p>
    <w:p w14:paraId="245AA561" w14:textId="7089ABFB" w:rsidR="006D6803" w:rsidRPr="003A4B0F" w:rsidRDefault="006D6803" w:rsidP="005F4301">
      <w:pPr>
        <w:rPr>
          <w:rFonts w:ascii="Times New Roman" w:hAnsi="Times New Roman" w:cs="Times New Roman"/>
        </w:rPr>
      </w:pPr>
      <w:r w:rsidRPr="003A4B0F">
        <w:rPr>
          <w:rFonts w:ascii="Times New Roman" w:hAnsi="Times New Roman" w:cs="Times New Roman"/>
        </w:rPr>
        <w:t>• Team Leader: PORSELVI R(</w:t>
      </w:r>
      <w:hyperlink r:id="rId6" w:history="1">
        <w:r w:rsidR="00542CD1" w:rsidRPr="003A4B0F">
          <w:rPr>
            <w:rStyle w:val="Hyperlink"/>
            <w:rFonts w:ascii="Times New Roman" w:hAnsi="Times New Roman" w:cs="Times New Roman"/>
          </w:rPr>
          <w:t>24csporselvi69@gmail.com</w:t>
        </w:r>
      </w:hyperlink>
      <w:r w:rsidR="00542CD1" w:rsidRPr="003A4B0F">
        <w:rPr>
          <w:rFonts w:ascii="Times New Roman" w:hAnsi="Times New Roman" w:cs="Times New Roman"/>
        </w:rPr>
        <w:t xml:space="preserve"> </w:t>
      </w:r>
      <w:r w:rsidRPr="003A4B0F">
        <w:rPr>
          <w:rFonts w:ascii="Times New Roman" w:hAnsi="Times New Roman" w:cs="Times New Roman"/>
        </w:rPr>
        <w:t xml:space="preserve">) </w:t>
      </w:r>
    </w:p>
    <w:p w14:paraId="0D1B23AF" w14:textId="77777777" w:rsidR="006D6803" w:rsidRPr="003A4B0F" w:rsidRDefault="006D6803" w:rsidP="005F4301">
      <w:pPr>
        <w:rPr>
          <w:rFonts w:ascii="Times New Roman" w:hAnsi="Times New Roman" w:cs="Times New Roman"/>
        </w:rPr>
      </w:pPr>
      <w:r w:rsidRPr="003A4B0F">
        <w:rPr>
          <w:rFonts w:ascii="Times New Roman" w:hAnsi="Times New Roman" w:cs="Times New Roman"/>
        </w:rPr>
        <w:t xml:space="preserve">• Team Members: </w:t>
      </w:r>
    </w:p>
    <w:p w14:paraId="15F67D59" w14:textId="2551A769" w:rsidR="006D6803" w:rsidRPr="003A4B0F" w:rsidRDefault="006D6803" w:rsidP="005F4301">
      <w:pPr>
        <w:rPr>
          <w:rFonts w:ascii="Times New Roman" w:hAnsi="Times New Roman" w:cs="Times New Roman"/>
        </w:rPr>
      </w:pPr>
      <w:r w:rsidRPr="003A4B0F">
        <w:rPr>
          <w:rFonts w:ascii="Times New Roman" w:hAnsi="Times New Roman" w:cs="Times New Roman"/>
        </w:rPr>
        <w:t>– POORNIMA L(</w:t>
      </w:r>
      <w:hyperlink r:id="rId7" w:history="1">
        <w:r w:rsidR="00542CD1" w:rsidRPr="003A4B0F">
          <w:rPr>
            <w:rStyle w:val="Hyperlink"/>
            <w:rFonts w:ascii="Times New Roman" w:hAnsi="Times New Roman" w:cs="Times New Roman"/>
          </w:rPr>
          <w:t>24cspoornima68@gmail.com</w:t>
        </w:r>
      </w:hyperlink>
      <w:r w:rsidR="00542CD1" w:rsidRPr="003A4B0F">
        <w:rPr>
          <w:rFonts w:ascii="Times New Roman" w:hAnsi="Times New Roman" w:cs="Times New Roman"/>
        </w:rPr>
        <w:t xml:space="preserve"> </w:t>
      </w:r>
      <w:r w:rsidRPr="003A4B0F">
        <w:rPr>
          <w:rFonts w:ascii="Times New Roman" w:hAnsi="Times New Roman" w:cs="Times New Roman"/>
        </w:rPr>
        <w:t xml:space="preserve">) </w:t>
      </w:r>
    </w:p>
    <w:p w14:paraId="04B95C64" w14:textId="3C8CF3FA" w:rsidR="006D6803" w:rsidRPr="003A4B0F" w:rsidRDefault="00D92F3C" w:rsidP="005F4301">
      <w:pPr>
        <w:rPr>
          <w:rFonts w:ascii="Times New Roman" w:hAnsi="Times New Roman" w:cs="Times New Roman"/>
        </w:rPr>
      </w:pPr>
      <w:r w:rsidRPr="003A4B0F">
        <w:rPr>
          <w:rFonts w:ascii="Times New Roman" w:hAnsi="Times New Roman" w:cs="Times New Roman"/>
        </w:rPr>
        <w:t>–</w:t>
      </w:r>
      <w:r w:rsidR="006D6803" w:rsidRPr="003A4B0F">
        <w:rPr>
          <w:rFonts w:ascii="Times New Roman" w:hAnsi="Times New Roman" w:cs="Times New Roman"/>
        </w:rPr>
        <w:t>PARVEEN A (</w:t>
      </w:r>
      <w:hyperlink r:id="rId8" w:history="1">
        <w:r w:rsidR="00542CD1" w:rsidRPr="003A4B0F">
          <w:rPr>
            <w:rStyle w:val="Hyperlink"/>
            <w:rFonts w:ascii="Times New Roman" w:hAnsi="Times New Roman" w:cs="Times New Roman"/>
          </w:rPr>
          <w:t>24csparveen066@gmail.com</w:t>
        </w:r>
      </w:hyperlink>
      <w:r w:rsidR="00542CD1" w:rsidRPr="003A4B0F">
        <w:rPr>
          <w:rFonts w:ascii="Times New Roman" w:hAnsi="Times New Roman" w:cs="Times New Roman"/>
        </w:rPr>
        <w:t xml:space="preserve"> </w:t>
      </w:r>
      <w:r w:rsidR="006D6803" w:rsidRPr="003A4B0F">
        <w:rPr>
          <w:rFonts w:ascii="Times New Roman" w:hAnsi="Times New Roman" w:cs="Times New Roman"/>
        </w:rPr>
        <w:t>)</w:t>
      </w:r>
    </w:p>
    <w:p w14:paraId="72C3BD76" w14:textId="0083996D" w:rsidR="006D6803" w:rsidRPr="003A4B0F" w:rsidRDefault="006D6803" w:rsidP="005F4301">
      <w:pPr>
        <w:rPr>
          <w:rFonts w:ascii="Times New Roman" w:hAnsi="Times New Roman" w:cs="Times New Roman"/>
        </w:rPr>
      </w:pPr>
      <w:r w:rsidRPr="003A4B0F">
        <w:rPr>
          <w:rFonts w:ascii="Times New Roman" w:hAnsi="Times New Roman" w:cs="Times New Roman"/>
        </w:rPr>
        <w:t xml:space="preserve"> </w:t>
      </w:r>
      <w:r w:rsidR="00D92F3C" w:rsidRPr="003A4B0F">
        <w:rPr>
          <w:rFonts w:ascii="Times New Roman" w:hAnsi="Times New Roman" w:cs="Times New Roman"/>
        </w:rPr>
        <w:t>–</w:t>
      </w:r>
      <w:r w:rsidRPr="003A4B0F">
        <w:rPr>
          <w:rFonts w:ascii="Times New Roman" w:hAnsi="Times New Roman" w:cs="Times New Roman"/>
        </w:rPr>
        <w:t>POOJA A(</w:t>
      </w:r>
      <w:hyperlink r:id="rId9" w:history="1">
        <w:r w:rsidR="00542CD1" w:rsidRPr="003A4B0F">
          <w:rPr>
            <w:rStyle w:val="Hyperlink"/>
            <w:rFonts w:ascii="Times New Roman" w:hAnsi="Times New Roman" w:cs="Times New Roman"/>
          </w:rPr>
          <w:t>24cspooja067@gmail.com</w:t>
        </w:r>
      </w:hyperlink>
      <w:r w:rsidR="00542CD1" w:rsidRPr="003A4B0F">
        <w:rPr>
          <w:rFonts w:ascii="Times New Roman" w:hAnsi="Times New Roman" w:cs="Times New Roman"/>
        </w:rPr>
        <w:t xml:space="preserve"> </w:t>
      </w:r>
      <w:r w:rsidRPr="003A4B0F">
        <w:rPr>
          <w:rFonts w:ascii="Times New Roman" w:hAnsi="Times New Roman" w:cs="Times New Roman"/>
        </w:rPr>
        <w:t>)</w:t>
      </w:r>
    </w:p>
    <w:p w14:paraId="62CE50D4" w14:textId="6B1ADC55" w:rsidR="005F4301" w:rsidRPr="003A4B0F" w:rsidRDefault="00D92F3C" w:rsidP="005F4301">
      <w:pPr>
        <w:rPr>
          <w:rFonts w:ascii="Times New Roman" w:hAnsi="Times New Roman" w:cs="Times New Roman"/>
        </w:rPr>
      </w:pPr>
      <w:r w:rsidRPr="003A4B0F">
        <w:rPr>
          <w:rFonts w:ascii="Times New Roman" w:hAnsi="Times New Roman" w:cs="Times New Roman"/>
        </w:rPr>
        <w:t>–</w:t>
      </w:r>
      <w:r w:rsidR="006D6803" w:rsidRPr="003A4B0F">
        <w:rPr>
          <w:rFonts w:ascii="Times New Roman" w:hAnsi="Times New Roman" w:cs="Times New Roman"/>
        </w:rPr>
        <w:t xml:space="preserve">PREMALATHA </w:t>
      </w:r>
      <w:r w:rsidR="005C5CA3" w:rsidRPr="003A4B0F">
        <w:rPr>
          <w:rFonts w:ascii="Times New Roman" w:hAnsi="Times New Roman" w:cs="Times New Roman"/>
        </w:rPr>
        <w:t>B</w:t>
      </w:r>
      <w:r w:rsidR="006D6803" w:rsidRPr="003A4B0F">
        <w:rPr>
          <w:rFonts w:ascii="Times New Roman" w:hAnsi="Times New Roman" w:cs="Times New Roman"/>
        </w:rPr>
        <w:t xml:space="preserve"> (</w:t>
      </w:r>
      <w:hyperlink r:id="rId10" w:history="1">
        <w:r w:rsidR="00542CD1" w:rsidRPr="003A4B0F">
          <w:rPr>
            <w:rStyle w:val="Hyperlink"/>
            <w:rFonts w:ascii="Times New Roman" w:hAnsi="Times New Roman" w:cs="Times New Roman"/>
          </w:rPr>
          <w:t>24cspremalatha70@gmail.com</w:t>
        </w:r>
      </w:hyperlink>
      <w:r w:rsidR="00542CD1" w:rsidRPr="003A4B0F">
        <w:rPr>
          <w:rFonts w:ascii="Times New Roman" w:hAnsi="Times New Roman" w:cs="Times New Roman"/>
        </w:rPr>
        <w:t xml:space="preserve"> </w:t>
      </w:r>
      <w:r w:rsidR="00540678" w:rsidRPr="003A4B0F">
        <w:rPr>
          <w:rFonts w:ascii="Times New Roman" w:hAnsi="Times New Roman" w:cs="Times New Roman"/>
        </w:rPr>
        <w:t>)</w:t>
      </w:r>
      <w:r w:rsidR="006D6803" w:rsidRPr="003A4B0F">
        <w:rPr>
          <w:rFonts w:ascii="Times New Roman" w:hAnsi="Times New Roman" w:cs="Times New Roman"/>
        </w:rPr>
        <w:t xml:space="preserve"> </w:t>
      </w:r>
    </w:p>
    <w:p w14:paraId="6BFCAAAC" w14:textId="194F048A" w:rsidR="0001222E" w:rsidRPr="003A4B0F" w:rsidRDefault="00540678" w:rsidP="00BF6064">
      <w:pPr>
        <w:pStyle w:val="Heading1"/>
        <w:rPr>
          <w:rFonts w:ascii="Times New Roman" w:hAnsi="Times New Roman" w:cs="Times New Roman"/>
        </w:rPr>
      </w:pPr>
      <w:r w:rsidRPr="003A4B0F">
        <w:rPr>
          <w:rFonts w:ascii="Times New Roman" w:hAnsi="Times New Roman" w:cs="Times New Roman"/>
        </w:rPr>
        <w:t>2.Project Overview</w:t>
      </w:r>
    </w:p>
    <w:p w14:paraId="24A187CD" w14:textId="1B3BC631" w:rsidR="00540678" w:rsidRPr="003A4B0F" w:rsidRDefault="00540678" w:rsidP="0046771E">
      <w:pPr>
        <w:rPr>
          <w:rFonts w:ascii="Times New Roman" w:hAnsi="Times New Roman" w:cs="Times New Roman"/>
        </w:rPr>
      </w:pPr>
      <w:r w:rsidRPr="003A4B0F">
        <w:rPr>
          <w:rFonts w:ascii="Times New Roman" w:hAnsi="Times New Roman" w:cs="Times New Roman"/>
        </w:rPr>
        <w:t>The AI FAQ Assistant is a web-based project that helps users find answers to frequently asked questions.The project is developed using Node.js and Express.js for the backend.The application stores FAQ details in MongoDB. Users can add, view, update, and delete FAQ questions and answers. It also uses Google Gemini AI to generate answers for the questions.For security, JWT authentication is used to protect the user account and private pages. Passwords are stored securely using bcrypt.</w:t>
      </w:r>
    </w:p>
    <w:p w14:paraId="6383807A" w14:textId="22648CBC" w:rsidR="0001222E" w:rsidRPr="003A4B0F" w:rsidRDefault="00BF6064">
      <w:pPr>
        <w:pStyle w:val="Heading1"/>
        <w:rPr>
          <w:rFonts w:ascii="Times New Roman" w:hAnsi="Times New Roman" w:cs="Times New Roman"/>
        </w:rPr>
      </w:pPr>
      <w:r w:rsidRPr="003A4B0F">
        <w:rPr>
          <w:rFonts w:ascii="Times New Roman" w:hAnsi="Times New Roman" w:cs="Times New Roman"/>
        </w:rPr>
        <w:t xml:space="preserve"> </w:t>
      </w:r>
      <w:r w:rsidR="008C4791" w:rsidRPr="003A4B0F">
        <w:rPr>
          <w:rFonts w:ascii="Times New Roman" w:hAnsi="Times New Roman" w:cs="Times New Roman"/>
        </w:rPr>
        <w:t>3</w:t>
      </w:r>
      <w:r w:rsidRPr="003A4B0F">
        <w:rPr>
          <w:rFonts w:ascii="Times New Roman" w:hAnsi="Times New Roman" w:cs="Times New Roman"/>
        </w:rPr>
        <w:t>. Main Technologies</w:t>
      </w:r>
    </w:p>
    <w:p w14:paraId="46E4C3E1" w14:textId="595F1D76" w:rsidR="0001222E" w:rsidRPr="003A4B0F" w:rsidRDefault="00000000">
      <w:pPr>
        <w:pStyle w:val="ListBullet"/>
        <w:rPr>
          <w:rFonts w:ascii="Times New Roman" w:hAnsi="Times New Roman" w:cs="Times New Roman"/>
        </w:rPr>
      </w:pPr>
      <w:r w:rsidRPr="003A4B0F">
        <w:rPr>
          <w:rFonts w:ascii="Times New Roman" w:hAnsi="Times New Roman" w:cs="Times New Roman"/>
        </w:rPr>
        <w:t>Node.js — JavaScript runtime for the backend.</w:t>
      </w:r>
    </w:p>
    <w:p w14:paraId="513B565E"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Express.js — REST API framework.</w:t>
      </w:r>
    </w:p>
    <w:p w14:paraId="6C6D46DC"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MongoDB — NoSQL database.</w:t>
      </w:r>
    </w:p>
    <w:p w14:paraId="374469A6"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Mongoose — ODM for MongoDB.</w:t>
      </w:r>
    </w:p>
    <w:p w14:paraId="5695C55E"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JWT — authentication for protected endpoints.</w:t>
      </w:r>
    </w:p>
    <w:p w14:paraId="4AC18C9A"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bcrypt — password hashing.</w:t>
      </w:r>
    </w:p>
    <w:p w14:paraId="7E3BC788"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Google Gemini API — AI answer and FAQ generation.</w:t>
      </w:r>
    </w:p>
    <w:p w14:paraId="5662B992"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Thunder Client — API testing tool inside VS Code.</w:t>
      </w:r>
    </w:p>
    <w:p w14:paraId="2475F7F9"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Visual Studio Code — code editor.</w:t>
      </w:r>
    </w:p>
    <w:p w14:paraId="1DE68700" w14:textId="77777777" w:rsidR="0046771E" w:rsidRPr="003A4B0F" w:rsidRDefault="0046771E" w:rsidP="0046771E">
      <w:pPr>
        <w:pStyle w:val="ListBullet"/>
        <w:numPr>
          <w:ilvl w:val="0"/>
          <w:numId w:val="0"/>
        </w:numPr>
        <w:ind w:left="360" w:hanging="360"/>
        <w:rPr>
          <w:rFonts w:ascii="Times New Roman" w:hAnsi="Times New Roman" w:cs="Times New Roman"/>
        </w:rPr>
      </w:pPr>
    </w:p>
    <w:p w14:paraId="37800E68" w14:textId="77777777" w:rsidR="0046771E" w:rsidRPr="003A4B0F" w:rsidRDefault="0046771E" w:rsidP="0046771E">
      <w:pPr>
        <w:pStyle w:val="ListBullet"/>
        <w:numPr>
          <w:ilvl w:val="0"/>
          <w:numId w:val="0"/>
        </w:numPr>
        <w:ind w:left="360" w:hanging="360"/>
        <w:rPr>
          <w:rFonts w:ascii="Times New Roman" w:hAnsi="Times New Roman" w:cs="Times New Roman"/>
        </w:rPr>
      </w:pPr>
    </w:p>
    <w:p w14:paraId="3941DF8F" w14:textId="77777777" w:rsidR="0046771E" w:rsidRPr="003A4B0F" w:rsidRDefault="0046771E" w:rsidP="0046771E">
      <w:pPr>
        <w:pStyle w:val="ListBullet"/>
        <w:numPr>
          <w:ilvl w:val="0"/>
          <w:numId w:val="0"/>
        </w:numPr>
        <w:ind w:left="360" w:hanging="360"/>
        <w:rPr>
          <w:rFonts w:ascii="Times New Roman" w:hAnsi="Times New Roman" w:cs="Times New Roman"/>
        </w:rPr>
      </w:pPr>
    </w:p>
    <w:p w14:paraId="568788E4" w14:textId="631E653D" w:rsidR="0001222E" w:rsidRPr="003A4B0F" w:rsidRDefault="008C4791" w:rsidP="00BF6064">
      <w:pPr>
        <w:pStyle w:val="Heading1"/>
        <w:rPr>
          <w:rFonts w:ascii="Times New Roman" w:hAnsi="Times New Roman" w:cs="Times New Roman"/>
        </w:rPr>
      </w:pPr>
      <w:r w:rsidRPr="003A4B0F">
        <w:rPr>
          <w:rFonts w:ascii="Times New Roman" w:hAnsi="Times New Roman" w:cs="Times New Roman"/>
        </w:rPr>
        <w:t>4</w:t>
      </w:r>
      <w:r w:rsidR="00540678" w:rsidRPr="003A4B0F">
        <w:rPr>
          <w:rFonts w:ascii="Times New Roman" w:hAnsi="Times New Roman" w:cs="Times New Roman"/>
        </w:rPr>
        <w:t>.</w:t>
      </w:r>
      <w:r w:rsidRPr="003A4B0F">
        <w:rPr>
          <w:rFonts w:ascii="Times New Roman" w:hAnsi="Times New Roman" w:cs="Times New Roman"/>
        </w:rPr>
        <w:t>Re</w:t>
      </w:r>
      <w:r w:rsidR="00540678" w:rsidRPr="003A4B0F">
        <w:rPr>
          <w:rFonts w:ascii="Times New Roman" w:hAnsi="Times New Roman" w:cs="Times New Roman"/>
        </w:rPr>
        <w:t>quirement</w:t>
      </w:r>
    </w:p>
    <w:p w14:paraId="66AC924E" w14:textId="77777777" w:rsidR="0046771E" w:rsidRPr="003A4B0F" w:rsidRDefault="00540678" w:rsidP="0046771E">
      <w:pPr>
        <w:ind w:left="360"/>
        <w:rPr>
          <w:rFonts w:ascii="Times New Roman" w:hAnsi="Times New Roman" w:cs="Times New Roman"/>
        </w:rPr>
      </w:pPr>
      <w:r w:rsidRPr="003A4B0F">
        <w:rPr>
          <w:rFonts w:ascii="Times New Roman" w:hAnsi="Times New Roman" w:cs="Times New Roman"/>
        </w:rPr>
        <w:t>The project needs Windows 10 or 11, Node.js, npm, Express.js, and MongoDB to run properly.We also need Postman or Thunder Client to test the API. A code editor such as VS Code can be used to write and edit the project files.</w:t>
      </w:r>
      <w:r w:rsidR="0046771E" w:rsidRPr="003A4B0F">
        <w:rPr>
          <w:rFonts w:ascii="Times New Roman" w:hAnsi="Times New Roman" w:cs="Times New Roman"/>
        </w:rPr>
        <w:t xml:space="preserve"> </w:t>
      </w:r>
    </w:p>
    <w:p w14:paraId="0B7D2B9E" w14:textId="5C639A0D" w:rsidR="0046771E" w:rsidRPr="003A4B0F" w:rsidRDefault="0046771E" w:rsidP="0046771E">
      <w:pPr>
        <w:ind w:left="360"/>
        <w:rPr>
          <w:rFonts w:ascii="Times New Roman" w:hAnsi="Times New Roman" w:cs="Times New Roman"/>
        </w:rPr>
      </w:pPr>
      <w:r w:rsidRPr="003A4B0F">
        <w:rPr>
          <w:rFonts w:ascii="Times New Roman" w:hAnsi="Times New Roman" w:cs="Times New Roman"/>
        </w:rPr>
        <w:lastRenderedPageBreak/>
        <w:t>Basic system requirement:</w:t>
      </w:r>
    </w:p>
    <w:p w14:paraId="4C06E554" w14:textId="5E330751" w:rsidR="0046771E" w:rsidRPr="003A4B0F" w:rsidRDefault="0046771E" w:rsidP="0046771E">
      <w:pPr>
        <w:ind w:left="360"/>
        <w:rPr>
          <w:rFonts w:ascii="Times New Roman" w:hAnsi="Times New Roman" w:cs="Times New Roman"/>
        </w:rPr>
      </w:pPr>
      <w:r w:rsidRPr="003A4B0F">
        <w:rPr>
          <w:rFonts w:ascii="Times New Roman" w:hAnsi="Times New Roman" w:cs="Times New Roman"/>
        </w:rPr>
        <w:t>RAM – 8 GB</w:t>
      </w:r>
    </w:p>
    <w:p w14:paraId="3F989A50" w14:textId="77777777" w:rsidR="0046771E" w:rsidRPr="003A4B0F" w:rsidRDefault="0046771E" w:rsidP="0046771E">
      <w:pPr>
        <w:ind w:left="360"/>
        <w:rPr>
          <w:rFonts w:ascii="Times New Roman" w:hAnsi="Times New Roman" w:cs="Times New Roman"/>
        </w:rPr>
      </w:pPr>
      <w:r w:rsidRPr="003A4B0F">
        <w:rPr>
          <w:rFonts w:ascii="Times New Roman" w:hAnsi="Times New Roman" w:cs="Times New Roman"/>
        </w:rPr>
        <w:t>Free storage – around 1 GB</w:t>
      </w:r>
    </w:p>
    <w:p w14:paraId="5C4155EB" w14:textId="5C64BDE3" w:rsidR="00540678" w:rsidRPr="003A4B0F" w:rsidRDefault="0046771E" w:rsidP="0046771E">
      <w:pPr>
        <w:ind w:left="360"/>
        <w:rPr>
          <w:rFonts w:ascii="Times New Roman" w:hAnsi="Times New Roman" w:cs="Times New Roman"/>
        </w:rPr>
      </w:pPr>
      <w:r w:rsidRPr="003A4B0F">
        <w:rPr>
          <w:rFonts w:ascii="Times New Roman" w:hAnsi="Times New Roman" w:cs="Times New Roman"/>
        </w:rPr>
        <w:t>Windows 10/11</w:t>
      </w:r>
    </w:p>
    <w:p w14:paraId="289B883E" w14:textId="55F5701C" w:rsidR="0001222E" w:rsidRPr="003A4B0F" w:rsidRDefault="008C4791">
      <w:pPr>
        <w:pStyle w:val="Heading1"/>
        <w:rPr>
          <w:rFonts w:ascii="Times New Roman" w:hAnsi="Times New Roman" w:cs="Times New Roman"/>
        </w:rPr>
      </w:pPr>
      <w:r w:rsidRPr="003A4B0F">
        <w:rPr>
          <w:rFonts w:ascii="Times New Roman" w:hAnsi="Times New Roman" w:cs="Times New Roman"/>
        </w:rPr>
        <w:t>5. Project Folder</w:t>
      </w:r>
    </w:p>
    <w:p w14:paraId="71C67E33" w14:textId="77777777" w:rsidR="0001222E" w:rsidRPr="003A4B0F" w:rsidRDefault="00000000">
      <w:pPr>
        <w:rPr>
          <w:rFonts w:ascii="Times New Roman" w:hAnsi="Times New Roman" w:cs="Times New Roman"/>
        </w:rPr>
      </w:pPr>
      <w:r w:rsidRPr="003A4B0F">
        <w:rPr>
          <w:rFonts w:ascii="Times New Roman" w:hAnsi="Times New Roman" w:cs="Times New Roman"/>
        </w:rPr>
        <w:t>The project was located at:</w:t>
      </w:r>
    </w:p>
    <w:p w14:paraId="66E455E6"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C:\Users\porse\Downloads\Aifaq-main\Aifaq-main</w:t>
      </w:r>
    </w:p>
    <w:p w14:paraId="60C03DA2" w14:textId="77777777" w:rsidR="0001222E" w:rsidRPr="003A4B0F" w:rsidRDefault="00000000">
      <w:pPr>
        <w:rPr>
          <w:rFonts w:ascii="Times New Roman" w:hAnsi="Times New Roman" w:cs="Times New Roman"/>
        </w:rPr>
      </w:pPr>
      <w:r w:rsidRPr="003A4B0F">
        <w:rPr>
          <w:rFonts w:ascii="Times New Roman" w:hAnsi="Times New Roman" w:cs="Times New Roman"/>
        </w:rPr>
        <w:t>Important: commands such as npm install and node server.js must be executed from the inner Aifaq-main folder where package.json is located.</w:t>
      </w:r>
    </w:p>
    <w:p w14:paraId="4A094AF7" w14:textId="646B8DA7" w:rsidR="0001222E" w:rsidRPr="003A4B0F" w:rsidRDefault="004C3173">
      <w:pPr>
        <w:pStyle w:val="Heading1"/>
        <w:rPr>
          <w:rFonts w:ascii="Times New Roman" w:hAnsi="Times New Roman" w:cs="Times New Roman"/>
        </w:rPr>
      </w:pPr>
      <w:r w:rsidRPr="003A4B0F">
        <w:rPr>
          <w:rFonts w:ascii="Times New Roman" w:hAnsi="Times New Roman" w:cs="Times New Roman"/>
        </w:rPr>
        <w:t>6. Install Node.js</w:t>
      </w:r>
    </w:p>
    <w:p w14:paraId="618DBAC6"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1. </w:t>
      </w:r>
      <w:r w:rsidRPr="003A4B0F">
        <w:rPr>
          <w:rFonts w:ascii="Times New Roman" w:hAnsi="Times New Roman" w:cs="Times New Roman"/>
        </w:rPr>
        <w:t>Install Node.js on Windows. Node.js v18 or above is suitable according to the project documentation.</w:t>
      </w:r>
    </w:p>
    <w:p w14:paraId="15431DFE"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2. </w:t>
      </w:r>
      <w:r w:rsidRPr="003A4B0F">
        <w:rPr>
          <w:rFonts w:ascii="Times New Roman" w:hAnsi="Times New Roman" w:cs="Times New Roman"/>
        </w:rPr>
        <w:t>Open PowerShell or the VS Code terminal.</w:t>
      </w:r>
    </w:p>
    <w:p w14:paraId="4AE24781" w14:textId="52E1C311" w:rsidR="0001222E" w:rsidRPr="003A4B0F" w:rsidRDefault="00000000">
      <w:pPr>
        <w:rPr>
          <w:rFonts w:ascii="Times New Roman" w:hAnsi="Times New Roman" w:cs="Times New Roman"/>
        </w:rPr>
      </w:pPr>
      <w:r w:rsidRPr="003A4B0F">
        <w:rPr>
          <w:rFonts w:ascii="Times New Roman" w:hAnsi="Times New Roman" w:cs="Times New Roman"/>
          <w:b/>
        </w:rPr>
        <w:t xml:space="preserve">3. </w:t>
      </w:r>
      <w:r w:rsidR="0046771E" w:rsidRPr="003A4B0F">
        <w:rPr>
          <w:rFonts w:ascii="Times New Roman" w:hAnsi="Times New Roman" w:cs="Times New Roman"/>
        </w:rPr>
        <w:t>check weather Node.js is installed by using</w:t>
      </w:r>
      <w:r w:rsidRPr="003A4B0F">
        <w:rPr>
          <w:rFonts w:ascii="Times New Roman" w:hAnsi="Times New Roman" w:cs="Times New Roman"/>
        </w:rPr>
        <w:t>:</w:t>
      </w:r>
    </w:p>
    <w:p w14:paraId="65DDFC79"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node -v</w:t>
      </w:r>
    </w:p>
    <w:p w14:paraId="102B9B48" w14:textId="6C8D9354" w:rsidR="0001222E" w:rsidRPr="003A4B0F" w:rsidRDefault="00000000">
      <w:pPr>
        <w:rPr>
          <w:rFonts w:ascii="Times New Roman" w:hAnsi="Times New Roman" w:cs="Times New Roman"/>
        </w:rPr>
      </w:pPr>
      <w:r w:rsidRPr="003A4B0F">
        <w:rPr>
          <w:rFonts w:ascii="Times New Roman" w:hAnsi="Times New Roman" w:cs="Times New Roman"/>
          <w:b/>
        </w:rPr>
        <w:t xml:space="preserve">4. </w:t>
      </w:r>
      <w:r w:rsidR="0046771E" w:rsidRPr="003A4B0F">
        <w:rPr>
          <w:rFonts w:ascii="Times New Roman" w:hAnsi="Times New Roman" w:cs="Times New Roman"/>
        </w:rPr>
        <w:t xml:space="preserve">To check the </w:t>
      </w:r>
      <w:r w:rsidRPr="003A4B0F">
        <w:rPr>
          <w:rFonts w:ascii="Times New Roman" w:hAnsi="Times New Roman" w:cs="Times New Roman"/>
        </w:rPr>
        <w:t xml:space="preserve"> npm</w:t>
      </w:r>
      <w:r w:rsidR="0046771E" w:rsidRPr="003A4B0F">
        <w:rPr>
          <w:rFonts w:ascii="Times New Roman" w:hAnsi="Times New Roman" w:cs="Times New Roman"/>
        </w:rPr>
        <w:t xml:space="preserve"> version use</w:t>
      </w:r>
      <w:r w:rsidRPr="003A4B0F">
        <w:rPr>
          <w:rFonts w:ascii="Times New Roman" w:hAnsi="Times New Roman" w:cs="Times New Roman"/>
        </w:rPr>
        <w:t>:</w:t>
      </w:r>
    </w:p>
    <w:p w14:paraId="73F0CD27"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npm -v</w:t>
      </w:r>
    </w:p>
    <w:p w14:paraId="77FB539D" w14:textId="77777777" w:rsidR="0001222E" w:rsidRPr="003A4B0F" w:rsidRDefault="00000000">
      <w:pPr>
        <w:rPr>
          <w:rFonts w:ascii="Times New Roman" w:hAnsi="Times New Roman" w:cs="Times New Roman"/>
        </w:rPr>
      </w:pPr>
      <w:r w:rsidRPr="003A4B0F">
        <w:rPr>
          <w:rFonts w:ascii="Times New Roman" w:hAnsi="Times New Roman" w:cs="Times New Roman"/>
        </w:rPr>
        <w:t>During our setup the versions were Node.js v20.20.2 and npm 10.8.2.</w:t>
      </w:r>
    </w:p>
    <w:p w14:paraId="7FC3B760" w14:textId="0AFAD2E6" w:rsidR="0001222E" w:rsidRPr="003A4B0F" w:rsidRDefault="004C3173">
      <w:pPr>
        <w:pStyle w:val="Heading1"/>
        <w:rPr>
          <w:rFonts w:ascii="Times New Roman" w:hAnsi="Times New Roman" w:cs="Times New Roman"/>
        </w:rPr>
      </w:pPr>
      <w:r w:rsidRPr="003A4B0F">
        <w:rPr>
          <w:rFonts w:ascii="Times New Roman" w:hAnsi="Times New Roman" w:cs="Times New Roman"/>
        </w:rPr>
        <w:t>7. MongoDB Installation and Setup</w:t>
      </w:r>
    </w:p>
    <w:p w14:paraId="125EDC22" w14:textId="2C81F829" w:rsidR="0001222E" w:rsidRPr="003A4B0F" w:rsidRDefault="00000000">
      <w:pPr>
        <w:rPr>
          <w:rFonts w:ascii="Times New Roman" w:hAnsi="Times New Roman" w:cs="Times New Roman"/>
        </w:rPr>
      </w:pPr>
      <w:r w:rsidRPr="003A4B0F">
        <w:rPr>
          <w:rFonts w:ascii="Times New Roman" w:hAnsi="Times New Roman" w:cs="Times New Roman"/>
        </w:rPr>
        <w:t>MongoDB is the database used by the project. The project documentation identifies MongoDB/Mongoose as the database layer</w:t>
      </w:r>
      <w:r w:rsidR="004C3173" w:rsidRPr="003A4B0F">
        <w:rPr>
          <w:rFonts w:ascii="Times New Roman" w:hAnsi="Times New Roman" w:cs="Times New Roman"/>
        </w:rPr>
        <w:t>.</w:t>
      </w:r>
    </w:p>
    <w:p w14:paraId="5C2FBA60"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1. </w:t>
      </w:r>
      <w:r w:rsidRPr="003A4B0F">
        <w:rPr>
          <w:rFonts w:ascii="Times New Roman" w:hAnsi="Times New Roman" w:cs="Times New Roman"/>
        </w:rPr>
        <w:t>Install MongoDB Community Server for Windows.</w:t>
      </w:r>
    </w:p>
    <w:p w14:paraId="2E0DCD4B" w14:textId="7A01AEAA" w:rsidR="0001222E" w:rsidRPr="003A4B0F" w:rsidRDefault="00000000">
      <w:pPr>
        <w:rPr>
          <w:rFonts w:ascii="Times New Roman" w:hAnsi="Times New Roman" w:cs="Times New Roman"/>
        </w:rPr>
      </w:pPr>
      <w:r w:rsidRPr="003A4B0F">
        <w:rPr>
          <w:rFonts w:ascii="Times New Roman" w:hAnsi="Times New Roman" w:cs="Times New Roman"/>
          <w:b/>
        </w:rPr>
        <w:t>2</w:t>
      </w:r>
      <w:r w:rsidRPr="003A4B0F">
        <w:rPr>
          <w:rFonts w:ascii="Times New Roman" w:hAnsi="Times New Roman" w:cs="Times New Roman"/>
        </w:rPr>
        <w:t xml:space="preserve"> .</w:t>
      </w:r>
      <w:r w:rsidR="00FA55C7" w:rsidRPr="003A4B0F">
        <w:rPr>
          <w:rFonts w:ascii="Times New Roman" w:hAnsi="Times New Roman" w:cs="Times New Roman"/>
        </w:rPr>
        <w:t xml:space="preserve"> During installation, select the option to run MongoDB as a Windows Service, if available.</w:t>
      </w:r>
    </w:p>
    <w:p w14:paraId="6289769C"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3. </w:t>
      </w:r>
      <w:r w:rsidRPr="003A4B0F">
        <w:rPr>
          <w:rFonts w:ascii="Times New Roman" w:hAnsi="Times New Roman" w:cs="Times New Roman"/>
        </w:rPr>
        <w:t>After installation, verify the MongoDB service in PowerShell:</w:t>
      </w:r>
    </w:p>
    <w:p w14:paraId="4E9819A2"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Get-Service MongoDB</w:t>
      </w:r>
    </w:p>
    <w:p w14:paraId="3C1C4953" w14:textId="77777777" w:rsidR="0001222E" w:rsidRPr="003A4B0F" w:rsidRDefault="00000000">
      <w:pPr>
        <w:rPr>
          <w:rFonts w:ascii="Times New Roman" w:hAnsi="Times New Roman" w:cs="Times New Roman"/>
        </w:rPr>
      </w:pPr>
      <w:r w:rsidRPr="003A4B0F">
        <w:rPr>
          <w:rFonts w:ascii="Times New Roman" w:hAnsi="Times New Roman" w:cs="Times New Roman"/>
        </w:rPr>
        <w:t>The expected result is a MongoDB service with Status = Running.</w:t>
      </w:r>
    </w:p>
    <w:p w14:paraId="2435B717"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4. </w:t>
      </w:r>
      <w:r w:rsidRPr="003A4B0F">
        <w:rPr>
          <w:rFonts w:ascii="Times New Roman" w:hAnsi="Times New Roman" w:cs="Times New Roman"/>
        </w:rPr>
        <w:t>If mongod is not recognized, temporarily add the MongoDB bin directory to the current PowerShell session:</w:t>
      </w:r>
    </w:p>
    <w:p w14:paraId="3BBDC133"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$env:Path += ";C:\Program Files\MongoDB\Server\8.3\bin"</w:t>
      </w:r>
    </w:p>
    <w:p w14:paraId="79A9A52E"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5. </w:t>
      </w:r>
      <w:r w:rsidRPr="003A4B0F">
        <w:rPr>
          <w:rFonts w:ascii="Times New Roman" w:hAnsi="Times New Roman" w:cs="Times New Roman"/>
        </w:rPr>
        <w:t>Check the MongoDB server executable:</w:t>
      </w:r>
    </w:p>
    <w:p w14:paraId="42DE1F6E" w14:textId="2A530BE9" w:rsidR="0001222E" w:rsidRPr="003A4B0F" w:rsidRDefault="00000000" w:rsidP="00C46E83">
      <w:pPr>
        <w:spacing w:before="60" w:after="100"/>
        <w:ind w:left="360"/>
        <w:rPr>
          <w:rFonts w:ascii="Times New Roman" w:hAnsi="Times New Roman" w:cs="Times New Roman"/>
        </w:rPr>
      </w:pPr>
      <w:r w:rsidRPr="003A4B0F">
        <w:rPr>
          <w:rFonts w:ascii="Times New Roman" w:hAnsi="Times New Roman" w:cs="Times New Roman"/>
          <w:sz w:val="18"/>
        </w:rPr>
        <w:t>mongod --version</w:t>
      </w:r>
    </w:p>
    <w:p w14:paraId="5E689EF1" w14:textId="22B98AE8" w:rsidR="0001222E" w:rsidRPr="003A4B0F" w:rsidRDefault="00000000">
      <w:pPr>
        <w:rPr>
          <w:rFonts w:ascii="Times New Roman" w:hAnsi="Times New Roman" w:cs="Times New Roman"/>
        </w:rPr>
      </w:pPr>
      <w:r w:rsidRPr="003A4B0F">
        <w:rPr>
          <w:rFonts w:ascii="Times New Roman" w:hAnsi="Times New Roman" w:cs="Times New Roman"/>
          <w:b/>
        </w:rPr>
        <w:t>6</w:t>
      </w:r>
      <w:r w:rsidRPr="003A4B0F">
        <w:rPr>
          <w:rFonts w:ascii="Times New Roman" w:hAnsi="Times New Roman" w:cs="Times New Roman"/>
        </w:rPr>
        <w:t>.</w:t>
      </w:r>
      <w:r w:rsidR="00C46E83" w:rsidRPr="003A4B0F">
        <w:rPr>
          <w:rFonts w:ascii="Times New Roman" w:hAnsi="Times New Roman" w:cs="Times New Roman"/>
        </w:rPr>
        <w:t xml:space="preserve"> After completing the installation, MongoDB is ready to be used by the project.</w:t>
      </w:r>
    </w:p>
    <w:p w14:paraId="6EA6778A" w14:textId="7893A2A8" w:rsidR="0001222E" w:rsidRPr="003A4B0F" w:rsidRDefault="004C3173">
      <w:pPr>
        <w:pStyle w:val="Heading1"/>
        <w:rPr>
          <w:rFonts w:ascii="Times New Roman" w:hAnsi="Times New Roman" w:cs="Times New Roman"/>
        </w:rPr>
      </w:pPr>
      <w:r w:rsidRPr="003A4B0F">
        <w:rPr>
          <w:rFonts w:ascii="Times New Roman" w:hAnsi="Times New Roman" w:cs="Times New Roman"/>
        </w:rPr>
        <w:lastRenderedPageBreak/>
        <w:t>8. Project Installation</w:t>
      </w:r>
    </w:p>
    <w:p w14:paraId="0344C9DF"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1. </w:t>
      </w:r>
      <w:r w:rsidRPr="003A4B0F">
        <w:rPr>
          <w:rFonts w:ascii="Times New Roman" w:hAnsi="Times New Roman" w:cs="Times New Roman"/>
        </w:rPr>
        <w:t>Open the project folder in VS Code.</w:t>
      </w:r>
    </w:p>
    <w:p w14:paraId="0101104F" w14:textId="5132A56D" w:rsidR="0001222E" w:rsidRPr="003A4B0F" w:rsidRDefault="00000000">
      <w:pPr>
        <w:rPr>
          <w:rFonts w:ascii="Times New Roman" w:hAnsi="Times New Roman" w:cs="Times New Roman"/>
        </w:rPr>
      </w:pPr>
      <w:r w:rsidRPr="003A4B0F">
        <w:rPr>
          <w:rFonts w:ascii="Times New Roman" w:hAnsi="Times New Roman" w:cs="Times New Roman"/>
          <w:b/>
        </w:rPr>
        <w:t xml:space="preserve">2. </w:t>
      </w:r>
      <w:r w:rsidRPr="003A4B0F">
        <w:rPr>
          <w:rFonts w:ascii="Times New Roman" w:hAnsi="Times New Roman" w:cs="Times New Roman"/>
        </w:rPr>
        <w:t>Open the terminal</w:t>
      </w:r>
      <w:r w:rsidR="00FA55C7" w:rsidRPr="003A4B0F">
        <w:rPr>
          <w:rFonts w:ascii="Times New Roman" w:hAnsi="Times New Roman" w:cs="Times New Roman"/>
        </w:rPr>
        <w:t xml:space="preserve"> inside the project folder</w:t>
      </w:r>
      <w:r w:rsidRPr="003A4B0F">
        <w:rPr>
          <w:rFonts w:ascii="Times New Roman" w:hAnsi="Times New Roman" w:cs="Times New Roman"/>
        </w:rPr>
        <w:t>.</w:t>
      </w:r>
    </w:p>
    <w:p w14:paraId="20DB6532"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3. </w:t>
      </w:r>
      <w:r w:rsidRPr="003A4B0F">
        <w:rPr>
          <w:rFonts w:ascii="Times New Roman" w:hAnsi="Times New Roman" w:cs="Times New Roman"/>
        </w:rPr>
        <w:t>Move to the correct project directory:</w:t>
      </w:r>
    </w:p>
    <w:p w14:paraId="1BC5E602"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cd "C:\Users\porse\Downloads\Aifaq-main\Aifaq-main"</w:t>
      </w:r>
    </w:p>
    <w:p w14:paraId="12159FED"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4. </w:t>
      </w:r>
      <w:r w:rsidRPr="003A4B0F">
        <w:rPr>
          <w:rFonts w:ascii="Times New Roman" w:hAnsi="Times New Roman" w:cs="Times New Roman"/>
        </w:rPr>
        <w:t>Install the project dependencies:</w:t>
      </w:r>
    </w:p>
    <w:p w14:paraId="62A503FA"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npm install</w:t>
      </w:r>
    </w:p>
    <w:p w14:paraId="6F966AD7" w14:textId="77777777" w:rsidR="0001222E" w:rsidRPr="003A4B0F" w:rsidRDefault="00000000">
      <w:pPr>
        <w:rPr>
          <w:rFonts w:ascii="Times New Roman" w:hAnsi="Times New Roman" w:cs="Times New Roman"/>
        </w:rPr>
      </w:pPr>
      <w:r w:rsidRPr="003A4B0F">
        <w:rPr>
          <w:rFonts w:ascii="Times New Roman" w:hAnsi="Times New Roman" w:cs="Times New Roman"/>
        </w:rPr>
        <w:t>The installation completed successfully in our setup.</w:t>
      </w:r>
    </w:p>
    <w:p w14:paraId="7039DA21" w14:textId="2B0F5B94" w:rsidR="0001222E" w:rsidRPr="003A4B0F" w:rsidRDefault="004C3173">
      <w:pPr>
        <w:pStyle w:val="Heading1"/>
        <w:rPr>
          <w:rFonts w:ascii="Times New Roman" w:hAnsi="Times New Roman" w:cs="Times New Roman"/>
        </w:rPr>
      </w:pPr>
      <w:r w:rsidRPr="003A4B0F">
        <w:rPr>
          <w:rFonts w:ascii="Times New Roman" w:hAnsi="Times New Roman" w:cs="Times New Roman"/>
        </w:rPr>
        <w:t>9. Environment Variables (.env)</w:t>
      </w:r>
    </w:p>
    <w:p w14:paraId="76722563" w14:textId="77777777" w:rsidR="0001222E" w:rsidRPr="003A4B0F" w:rsidRDefault="00000000">
      <w:pPr>
        <w:rPr>
          <w:rFonts w:ascii="Times New Roman" w:hAnsi="Times New Roman" w:cs="Times New Roman"/>
        </w:rPr>
      </w:pPr>
      <w:r w:rsidRPr="003A4B0F">
        <w:rPr>
          <w:rFonts w:ascii="Times New Roman" w:hAnsi="Times New Roman" w:cs="Times New Roman"/>
        </w:rPr>
        <w:t>Create a .env file in the project root. Do not share the real values of secrets or API keys.</w:t>
      </w:r>
    </w:p>
    <w:p w14:paraId="14113B7B"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PORT=5000</w:t>
      </w:r>
      <w:r w:rsidRPr="003A4B0F">
        <w:rPr>
          <w:rFonts w:ascii="Times New Roman" w:hAnsi="Times New Roman" w:cs="Times New Roman"/>
          <w:sz w:val="18"/>
        </w:rPr>
        <w:br/>
        <w:t>MONGO_URI=mongodb://127.0.0.1:27017/ai_faq_assistant</w:t>
      </w:r>
      <w:r w:rsidRPr="003A4B0F">
        <w:rPr>
          <w:rFonts w:ascii="Times New Roman" w:hAnsi="Times New Roman" w:cs="Times New Roman"/>
          <w:sz w:val="18"/>
        </w:rPr>
        <w:br/>
        <w:t>JWT_SECRET=your_private_jwt_secret</w:t>
      </w:r>
      <w:r w:rsidRPr="003A4B0F">
        <w:rPr>
          <w:rFonts w:ascii="Times New Roman" w:hAnsi="Times New Roman" w:cs="Times New Roman"/>
          <w:sz w:val="18"/>
        </w:rPr>
        <w:br/>
        <w:t>GEMINI_API_KEY=your_gemini_api_key</w:t>
      </w:r>
      <w:r w:rsidRPr="003A4B0F">
        <w:rPr>
          <w:rFonts w:ascii="Times New Roman" w:hAnsi="Times New Roman" w:cs="Times New Roman"/>
          <w:sz w:val="18"/>
        </w:rPr>
        <w:br/>
        <w:t>NODE_ENV=development</w:t>
      </w:r>
    </w:p>
    <w:p w14:paraId="7423A28A" w14:textId="77777777" w:rsidR="0001222E" w:rsidRPr="003A4B0F" w:rsidRDefault="00000000">
      <w:pPr>
        <w:rPr>
          <w:rFonts w:ascii="Times New Roman" w:hAnsi="Times New Roman" w:cs="Times New Roman"/>
        </w:rPr>
      </w:pPr>
      <w:r w:rsidRPr="003A4B0F">
        <w:rPr>
          <w:rFonts w:ascii="Times New Roman" w:hAnsi="Times New Roman" w:cs="Times New Roman"/>
        </w:rPr>
        <w:t>Meaning:</w:t>
      </w:r>
    </w:p>
    <w:p w14:paraId="161F8591"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PORT — backend server port.</w:t>
      </w:r>
    </w:p>
    <w:p w14:paraId="5253C1D9"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MONGO_URI — MongoDB database connection.</w:t>
      </w:r>
    </w:p>
    <w:p w14:paraId="7240882E"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JWT_SECRET — secret used to sign and verify JWTs.</w:t>
      </w:r>
    </w:p>
    <w:p w14:paraId="30B5518F"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GEMINI_API_KEY — Google Gemini API key.</w:t>
      </w:r>
    </w:p>
    <w:p w14:paraId="3706B6BD"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NODE_ENV — application environment.</w:t>
      </w:r>
    </w:p>
    <w:p w14:paraId="179D37B2" w14:textId="77777777" w:rsidR="0001222E" w:rsidRPr="003A4B0F" w:rsidRDefault="00000000">
      <w:pPr>
        <w:rPr>
          <w:rFonts w:ascii="Times New Roman" w:hAnsi="Times New Roman" w:cs="Times New Roman"/>
        </w:rPr>
      </w:pPr>
      <w:r w:rsidRPr="003A4B0F">
        <w:rPr>
          <w:rFonts w:ascii="Times New Roman" w:hAnsi="Times New Roman" w:cs="Times New Roman"/>
        </w:rPr>
        <w:t>Do not put an individual login JWT token into .env. JWT_SECRET is the secret used to create/verify tokens; the token itself is generated during login.</w:t>
      </w:r>
    </w:p>
    <w:p w14:paraId="056E62A3" w14:textId="021CEFF0" w:rsidR="0001222E" w:rsidRPr="003A4B0F" w:rsidRDefault="004C3173">
      <w:pPr>
        <w:pStyle w:val="Heading1"/>
        <w:rPr>
          <w:rFonts w:ascii="Times New Roman" w:hAnsi="Times New Roman" w:cs="Times New Roman"/>
        </w:rPr>
      </w:pPr>
      <w:r w:rsidRPr="003A4B0F">
        <w:rPr>
          <w:rFonts w:ascii="Times New Roman" w:hAnsi="Times New Roman" w:cs="Times New Roman"/>
        </w:rPr>
        <w:t>10. Important Gemini API Issue We Solved</w:t>
      </w:r>
    </w:p>
    <w:p w14:paraId="76CAB8D0" w14:textId="77777777" w:rsidR="0001222E" w:rsidRPr="003A4B0F" w:rsidRDefault="00000000">
      <w:pPr>
        <w:rPr>
          <w:rFonts w:ascii="Times New Roman" w:hAnsi="Times New Roman" w:cs="Times New Roman"/>
        </w:rPr>
      </w:pPr>
      <w:r w:rsidRPr="003A4B0F">
        <w:rPr>
          <w:rFonts w:ascii="Times New Roman" w:hAnsi="Times New Roman" w:cs="Times New Roman"/>
        </w:rPr>
        <w:t>The original Gemini service used the @google/genai SDK. With the new AQ-style Gemini API key, the application returned 401 ACCESS_TOKEN_TYPE_UNSUPPORTED. We verified that the API key was loaded correctly and tested the key directly with the Gemini REST API. The direct request worked with gemini-3.6-flash and returned HTTP 200.</w:t>
      </w:r>
    </w:p>
    <w:p w14:paraId="5A210D34" w14:textId="77777777" w:rsidR="0001222E" w:rsidRPr="003A4B0F" w:rsidRDefault="00000000">
      <w:pPr>
        <w:rPr>
          <w:rFonts w:ascii="Times New Roman" w:hAnsi="Times New Roman" w:cs="Times New Roman"/>
        </w:rPr>
      </w:pPr>
      <w:r w:rsidRPr="003A4B0F">
        <w:rPr>
          <w:rFonts w:ascii="Times New Roman" w:hAnsi="Times New Roman" w:cs="Times New Roman"/>
        </w:rPr>
        <w:t>The Gemini service was therefore changed to use the REST API with the x-goog-api-key header and the gemini-3.6-flash model. This allowed the existing controllers and routes to remain unchanged.</w:t>
      </w:r>
    </w:p>
    <w:p w14:paraId="36BF0AAE" w14:textId="2EDDB1E6" w:rsidR="00542CD1" w:rsidRPr="003A4B0F" w:rsidRDefault="00000000">
      <w:pPr>
        <w:rPr>
          <w:rFonts w:ascii="Times New Roman" w:hAnsi="Times New Roman" w:cs="Times New Roman"/>
        </w:rPr>
      </w:pPr>
      <w:r w:rsidRPr="003A4B0F">
        <w:rPr>
          <w:rFonts w:ascii="Times New Roman" w:hAnsi="Times New Roman" w:cs="Times New Roman"/>
        </w:rPr>
        <w:t>Do not copy or publish the actual API key. Only keep it in the local .env file.</w:t>
      </w:r>
    </w:p>
    <w:p w14:paraId="636F33DB" w14:textId="0A54BEC8" w:rsidR="0001222E" w:rsidRPr="003A4B0F" w:rsidRDefault="00000000">
      <w:pPr>
        <w:pStyle w:val="Heading1"/>
        <w:rPr>
          <w:rFonts w:ascii="Times New Roman" w:hAnsi="Times New Roman" w:cs="Times New Roman"/>
        </w:rPr>
      </w:pPr>
      <w:r w:rsidRPr="003A4B0F">
        <w:rPr>
          <w:rFonts w:ascii="Times New Roman" w:hAnsi="Times New Roman" w:cs="Times New Roman"/>
        </w:rPr>
        <w:t>1</w:t>
      </w:r>
      <w:r w:rsidR="004C3173" w:rsidRPr="003A4B0F">
        <w:rPr>
          <w:rFonts w:ascii="Times New Roman" w:hAnsi="Times New Roman" w:cs="Times New Roman"/>
        </w:rPr>
        <w:t>1</w:t>
      </w:r>
      <w:r w:rsidRPr="003A4B0F">
        <w:rPr>
          <w:rFonts w:ascii="Times New Roman" w:hAnsi="Times New Roman" w:cs="Times New Roman"/>
        </w:rPr>
        <w:t>. Starting the Backend Server</w:t>
      </w:r>
    </w:p>
    <w:p w14:paraId="3C2551DE" w14:textId="77777777" w:rsidR="0001222E" w:rsidRPr="003A4B0F" w:rsidRDefault="00000000">
      <w:pPr>
        <w:rPr>
          <w:rFonts w:ascii="Times New Roman" w:hAnsi="Times New Roman" w:cs="Times New Roman"/>
        </w:rPr>
      </w:pPr>
      <w:r w:rsidRPr="003A4B0F">
        <w:rPr>
          <w:rFonts w:ascii="Times New Roman" w:hAnsi="Times New Roman" w:cs="Times New Roman"/>
        </w:rPr>
        <w:t>From the inner project directory:</w:t>
      </w:r>
    </w:p>
    <w:p w14:paraId="7EC28E68"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node server.js</w:t>
      </w:r>
    </w:p>
    <w:p w14:paraId="08DE270B" w14:textId="77777777" w:rsidR="0001222E" w:rsidRPr="003A4B0F" w:rsidRDefault="00000000">
      <w:pPr>
        <w:rPr>
          <w:rFonts w:ascii="Times New Roman" w:hAnsi="Times New Roman" w:cs="Times New Roman"/>
        </w:rPr>
      </w:pPr>
      <w:r w:rsidRPr="003A4B0F">
        <w:rPr>
          <w:rFonts w:ascii="Times New Roman" w:hAnsi="Times New Roman" w:cs="Times New Roman"/>
        </w:rPr>
        <w:t>Expected output:</w:t>
      </w:r>
    </w:p>
    <w:p w14:paraId="4D8C7CD4"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lastRenderedPageBreak/>
        <w:t>MongoDB Connected: 127.0.0.1</w:t>
      </w:r>
      <w:r w:rsidRPr="003A4B0F">
        <w:rPr>
          <w:rFonts w:ascii="Times New Roman" w:hAnsi="Times New Roman" w:cs="Times New Roman"/>
          <w:sz w:val="18"/>
        </w:rPr>
        <w:br/>
        <w:t>Server running in development mode on port 5000</w:t>
      </w:r>
    </w:p>
    <w:p w14:paraId="219DB4D3" w14:textId="77777777" w:rsidR="0001222E" w:rsidRPr="003A4B0F" w:rsidRDefault="00000000">
      <w:pPr>
        <w:rPr>
          <w:rFonts w:ascii="Times New Roman" w:hAnsi="Times New Roman" w:cs="Times New Roman"/>
        </w:rPr>
      </w:pPr>
      <w:r w:rsidRPr="003A4B0F">
        <w:rPr>
          <w:rFonts w:ascii="Times New Roman" w:hAnsi="Times New Roman" w:cs="Times New Roman"/>
        </w:rPr>
        <w:t>The root health check can be opened in a browser:</w:t>
      </w:r>
    </w:p>
    <w:p w14:paraId="3A2EB408"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http://localhost:5000</w:t>
      </w:r>
    </w:p>
    <w:p w14:paraId="2CBD6548" w14:textId="77777777" w:rsidR="0001222E" w:rsidRPr="003A4B0F" w:rsidRDefault="00000000">
      <w:pPr>
        <w:rPr>
          <w:rFonts w:ascii="Times New Roman" w:hAnsi="Times New Roman" w:cs="Times New Roman"/>
        </w:rPr>
      </w:pPr>
      <w:r w:rsidRPr="003A4B0F">
        <w:rPr>
          <w:rFonts w:ascii="Times New Roman" w:hAnsi="Times New Roman" w:cs="Times New Roman"/>
        </w:rPr>
        <w:t>The project returned a successful API health response during testing.</w:t>
      </w:r>
    </w:p>
    <w:p w14:paraId="78E354D8" w14:textId="3EF4E7FF" w:rsidR="0001222E" w:rsidRPr="003A4B0F" w:rsidRDefault="00000000">
      <w:pPr>
        <w:pStyle w:val="Heading1"/>
        <w:rPr>
          <w:rFonts w:ascii="Times New Roman" w:hAnsi="Times New Roman" w:cs="Times New Roman"/>
        </w:rPr>
      </w:pPr>
      <w:r w:rsidRPr="003A4B0F">
        <w:rPr>
          <w:rFonts w:ascii="Times New Roman" w:hAnsi="Times New Roman" w:cs="Times New Roman"/>
        </w:rPr>
        <w:t>1</w:t>
      </w:r>
      <w:r w:rsidR="004C3173" w:rsidRPr="003A4B0F">
        <w:rPr>
          <w:rFonts w:ascii="Times New Roman" w:hAnsi="Times New Roman" w:cs="Times New Roman"/>
        </w:rPr>
        <w:t>2</w:t>
      </w:r>
      <w:r w:rsidRPr="003A4B0F">
        <w:rPr>
          <w:rFonts w:ascii="Times New Roman" w:hAnsi="Times New Roman" w:cs="Times New Roman"/>
        </w:rPr>
        <w:t>. Thunder Client Installation and Use</w:t>
      </w:r>
    </w:p>
    <w:p w14:paraId="443ACC91" w14:textId="77777777" w:rsidR="0001222E" w:rsidRPr="003A4B0F" w:rsidRDefault="00000000">
      <w:pPr>
        <w:rPr>
          <w:rFonts w:ascii="Times New Roman" w:hAnsi="Times New Roman" w:cs="Times New Roman"/>
        </w:rPr>
      </w:pPr>
      <w:r w:rsidRPr="003A4B0F">
        <w:rPr>
          <w:rFonts w:ascii="Times New Roman" w:hAnsi="Times New Roman" w:cs="Times New Roman"/>
        </w:rPr>
        <w:t>Thunder Client is a VS Code extension used to send HTTP requests and inspect JSON responses.</w:t>
      </w:r>
    </w:p>
    <w:p w14:paraId="1EC6B84F"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1. </w:t>
      </w:r>
      <w:r w:rsidRPr="003A4B0F">
        <w:rPr>
          <w:rFonts w:ascii="Times New Roman" w:hAnsi="Times New Roman" w:cs="Times New Roman"/>
        </w:rPr>
        <w:t>Open VS Code.</w:t>
      </w:r>
    </w:p>
    <w:p w14:paraId="48997C2D"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2. </w:t>
      </w:r>
      <w:r w:rsidRPr="003A4B0F">
        <w:rPr>
          <w:rFonts w:ascii="Times New Roman" w:hAnsi="Times New Roman" w:cs="Times New Roman"/>
        </w:rPr>
        <w:t>Open Extensions.</w:t>
      </w:r>
    </w:p>
    <w:p w14:paraId="433D9D25"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3. </w:t>
      </w:r>
      <w:r w:rsidRPr="003A4B0F">
        <w:rPr>
          <w:rFonts w:ascii="Times New Roman" w:hAnsi="Times New Roman" w:cs="Times New Roman"/>
        </w:rPr>
        <w:t>Search for Thunder Client.</w:t>
      </w:r>
    </w:p>
    <w:p w14:paraId="2DC26344"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4. </w:t>
      </w:r>
      <w:r w:rsidRPr="003A4B0F">
        <w:rPr>
          <w:rFonts w:ascii="Times New Roman" w:hAnsi="Times New Roman" w:cs="Times New Roman"/>
        </w:rPr>
        <w:t>Install the Thunder Client extension.</w:t>
      </w:r>
    </w:p>
    <w:p w14:paraId="156704D8" w14:textId="77777777" w:rsidR="0001222E" w:rsidRPr="003A4B0F" w:rsidRDefault="00000000">
      <w:pPr>
        <w:rPr>
          <w:rFonts w:ascii="Times New Roman" w:hAnsi="Times New Roman" w:cs="Times New Roman"/>
        </w:rPr>
      </w:pPr>
      <w:r w:rsidRPr="003A4B0F">
        <w:rPr>
          <w:rFonts w:ascii="Times New Roman" w:hAnsi="Times New Roman" w:cs="Times New Roman"/>
          <w:b/>
        </w:rPr>
        <w:t xml:space="preserve">5. </w:t>
      </w:r>
      <w:r w:rsidRPr="003A4B0F">
        <w:rPr>
          <w:rFonts w:ascii="Times New Roman" w:hAnsi="Times New Roman" w:cs="Times New Roman"/>
        </w:rPr>
        <w:t>Open Thunder Client from the VS Code sidebar.</w:t>
      </w:r>
    </w:p>
    <w:p w14:paraId="2C317D7B" w14:textId="77777777" w:rsidR="0001222E" w:rsidRPr="003A4B0F" w:rsidRDefault="00000000">
      <w:pPr>
        <w:rPr>
          <w:rFonts w:ascii="Times New Roman" w:hAnsi="Times New Roman" w:cs="Times New Roman"/>
        </w:rPr>
      </w:pPr>
      <w:r w:rsidRPr="003A4B0F">
        <w:rPr>
          <w:rFonts w:ascii="Times New Roman" w:hAnsi="Times New Roman" w:cs="Times New Roman"/>
        </w:rPr>
        <w:t>For protected endpoints, use Auth → Bearer Token and paste only the JWT token value. Do not add quotation marks and do not manually type the word Bearer.</w:t>
      </w:r>
    </w:p>
    <w:p w14:paraId="01A79534" w14:textId="26E048FE" w:rsidR="0001222E" w:rsidRPr="003A4B0F" w:rsidRDefault="00000000">
      <w:pPr>
        <w:pStyle w:val="Heading1"/>
        <w:rPr>
          <w:rFonts w:ascii="Times New Roman" w:hAnsi="Times New Roman" w:cs="Times New Roman"/>
        </w:rPr>
      </w:pPr>
      <w:r w:rsidRPr="003A4B0F">
        <w:rPr>
          <w:rFonts w:ascii="Times New Roman" w:hAnsi="Times New Roman" w:cs="Times New Roman"/>
        </w:rPr>
        <w:t>1</w:t>
      </w:r>
      <w:r w:rsidR="004C3173" w:rsidRPr="003A4B0F">
        <w:rPr>
          <w:rFonts w:ascii="Times New Roman" w:hAnsi="Times New Roman" w:cs="Times New Roman"/>
        </w:rPr>
        <w:t>3</w:t>
      </w:r>
      <w:r w:rsidRPr="003A4B0F">
        <w:rPr>
          <w:rFonts w:ascii="Times New Roman" w:hAnsi="Times New Roman" w:cs="Times New Roman"/>
        </w:rPr>
        <w:t>. User Registration Test</w:t>
      </w:r>
    </w:p>
    <w:p w14:paraId="1513A43D" w14:textId="77777777" w:rsidR="0001222E" w:rsidRPr="003A4B0F" w:rsidRDefault="00000000">
      <w:pPr>
        <w:rPr>
          <w:rFonts w:ascii="Times New Roman" w:hAnsi="Times New Roman" w:cs="Times New Roman"/>
        </w:rPr>
      </w:pPr>
      <w:r w:rsidRPr="003A4B0F">
        <w:rPr>
          <w:rFonts w:ascii="Times New Roman" w:hAnsi="Times New Roman" w:cs="Times New Roman"/>
        </w:rPr>
        <w:t>Request:</w:t>
      </w:r>
    </w:p>
    <w:p w14:paraId="2D90826B"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POST http://localhost:5000/api/auth/register</w:t>
      </w:r>
    </w:p>
    <w:p w14:paraId="1BE80213" w14:textId="77777777" w:rsidR="0001222E" w:rsidRPr="003A4B0F" w:rsidRDefault="00000000">
      <w:pPr>
        <w:rPr>
          <w:rFonts w:ascii="Times New Roman" w:hAnsi="Times New Roman" w:cs="Times New Roman"/>
        </w:rPr>
      </w:pPr>
      <w:r w:rsidRPr="003A4B0F">
        <w:rPr>
          <w:rFonts w:ascii="Times New Roman" w:hAnsi="Times New Roman" w:cs="Times New Roman"/>
        </w:rPr>
        <w:t>Body:</w:t>
      </w:r>
    </w:p>
    <w:p w14:paraId="2EA461C4"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w:t>
      </w:r>
      <w:r w:rsidRPr="003A4B0F">
        <w:rPr>
          <w:rFonts w:ascii="Times New Roman" w:hAnsi="Times New Roman" w:cs="Times New Roman"/>
          <w:sz w:val="18"/>
        </w:rPr>
        <w:br/>
        <w:t xml:space="preserve">  "name": "Test User 1",</w:t>
      </w:r>
      <w:r w:rsidRPr="003A4B0F">
        <w:rPr>
          <w:rFonts w:ascii="Times New Roman" w:hAnsi="Times New Roman" w:cs="Times New Roman"/>
          <w:sz w:val="18"/>
        </w:rPr>
        <w:br/>
        <w:t xml:space="preserve">  "email": "test1@example.com",</w:t>
      </w:r>
      <w:r w:rsidRPr="003A4B0F">
        <w:rPr>
          <w:rFonts w:ascii="Times New Roman" w:hAnsi="Times New Roman" w:cs="Times New Roman"/>
          <w:sz w:val="18"/>
        </w:rPr>
        <w:br/>
        <w:t xml:space="preserve">  "password": "Test@12345"</w:t>
      </w:r>
      <w:r w:rsidRPr="003A4B0F">
        <w:rPr>
          <w:rFonts w:ascii="Times New Roman" w:hAnsi="Times New Roman" w:cs="Times New Roman"/>
          <w:sz w:val="18"/>
        </w:rPr>
        <w:br/>
        <w:t>}</w:t>
      </w:r>
    </w:p>
    <w:p w14:paraId="734769A4" w14:textId="77777777" w:rsidR="0001222E" w:rsidRPr="003A4B0F" w:rsidRDefault="00000000">
      <w:pPr>
        <w:rPr>
          <w:rFonts w:ascii="Times New Roman" w:hAnsi="Times New Roman" w:cs="Times New Roman"/>
        </w:rPr>
      </w:pPr>
      <w:r w:rsidRPr="003A4B0F">
        <w:rPr>
          <w:rFonts w:ascii="Times New Roman" w:hAnsi="Times New Roman" w:cs="Times New Roman"/>
        </w:rPr>
        <w:t>Expected: 201 Created with a success message and JWT token.</w:t>
      </w:r>
    </w:p>
    <w:p w14:paraId="0C79F619" w14:textId="3DE2C89E" w:rsidR="004C3173" w:rsidRPr="003A4B0F" w:rsidRDefault="004C3173">
      <w:pPr>
        <w:rPr>
          <w:rFonts w:ascii="Times New Roman" w:hAnsi="Times New Roman" w:cs="Times New Roman"/>
        </w:rPr>
      </w:pPr>
      <w:r w:rsidRPr="003A4B0F">
        <w:rPr>
          <w:rFonts w:ascii="Times New Roman" w:hAnsi="Times New Roman" w:cs="Times New Roman"/>
          <w:noProof/>
        </w:rPr>
        <w:lastRenderedPageBreak/>
        <w:drawing>
          <wp:inline distT="0" distB="0" distL="0" distR="0" wp14:anchorId="40371D54" wp14:editId="61415115">
            <wp:extent cx="5731510" cy="2794000"/>
            <wp:effectExtent l="0" t="0" r="2540" b="6350"/>
            <wp:docPr id="78186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64408" name=""/>
                    <pic:cNvPicPr/>
                  </pic:nvPicPr>
                  <pic:blipFill>
                    <a:blip r:embed="rId11"/>
                    <a:stretch>
                      <a:fillRect/>
                    </a:stretch>
                  </pic:blipFill>
                  <pic:spPr>
                    <a:xfrm>
                      <a:off x="0" y="0"/>
                      <a:ext cx="5731510" cy="2794000"/>
                    </a:xfrm>
                    <a:prstGeom prst="rect">
                      <a:avLst/>
                    </a:prstGeom>
                  </pic:spPr>
                </pic:pic>
              </a:graphicData>
            </a:graphic>
          </wp:inline>
        </w:drawing>
      </w:r>
    </w:p>
    <w:p w14:paraId="15AC9B13" w14:textId="5E7B74FB" w:rsidR="0001222E" w:rsidRPr="003A4B0F" w:rsidRDefault="00000000">
      <w:pPr>
        <w:pStyle w:val="Heading1"/>
        <w:rPr>
          <w:rFonts w:ascii="Times New Roman" w:hAnsi="Times New Roman" w:cs="Times New Roman"/>
        </w:rPr>
      </w:pPr>
      <w:r w:rsidRPr="003A4B0F">
        <w:rPr>
          <w:rFonts w:ascii="Times New Roman" w:hAnsi="Times New Roman" w:cs="Times New Roman"/>
        </w:rPr>
        <w:t>1</w:t>
      </w:r>
      <w:r w:rsidR="004C3173" w:rsidRPr="003A4B0F">
        <w:rPr>
          <w:rFonts w:ascii="Times New Roman" w:hAnsi="Times New Roman" w:cs="Times New Roman"/>
        </w:rPr>
        <w:t>4</w:t>
      </w:r>
      <w:r w:rsidRPr="003A4B0F">
        <w:rPr>
          <w:rFonts w:ascii="Times New Roman" w:hAnsi="Times New Roman" w:cs="Times New Roman"/>
        </w:rPr>
        <w:t>. User Login Test</w:t>
      </w:r>
    </w:p>
    <w:p w14:paraId="19C5E5B9" w14:textId="77777777" w:rsidR="0001222E" w:rsidRPr="003A4B0F" w:rsidRDefault="00000000">
      <w:pPr>
        <w:rPr>
          <w:rFonts w:ascii="Times New Roman" w:hAnsi="Times New Roman" w:cs="Times New Roman"/>
        </w:rPr>
      </w:pPr>
      <w:r w:rsidRPr="003A4B0F">
        <w:rPr>
          <w:rFonts w:ascii="Times New Roman" w:hAnsi="Times New Roman" w:cs="Times New Roman"/>
        </w:rPr>
        <w:t>Request:</w:t>
      </w:r>
    </w:p>
    <w:p w14:paraId="580A9810"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POST http://localhost:5000/api/auth/login</w:t>
      </w:r>
    </w:p>
    <w:p w14:paraId="29787DF2" w14:textId="77777777" w:rsidR="0001222E" w:rsidRPr="003A4B0F" w:rsidRDefault="00000000">
      <w:pPr>
        <w:rPr>
          <w:rFonts w:ascii="Times New Roman" w:hAnsi="Times New Roman" w:cs="Times New Roman"/>
        </w:rPr>
      </w:pPr>
      <w:r w:rsidRPr="003A4B0F">
        <w:rPr>
          <w:rFonts w:ascii="Times New Roman" w:hAnsi="Times New Roman" w:cs="Times New Roman"/>
        </w:rPr>
        <w:t>Body:</w:t>
      </w:r>
    </w:p>
    <w:p w14:paraId="0E84887B"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w:t>
      </w:r>
      <w:r w:rsidRPr="003A4B0F">
        <w:rPr>
          <w:rFonts w:ascii="Times New Roman" w:hAnsi="Times New Roman" w:cs="Times New Roman"/>
          <w:sz w:val="18"/>
        </w:rPr>
        <w:br/>
        <w:t xml:space="preserve">  "email": "test1@example.com",</w:t>
      </w:r>
      <w:r w:rsidRPr="003A4B0F">
        <w:rPr>
          <w:rFonts w:ascii="Times New Roman" w:hAnsi="Times New Roman" w:cs="Times New Roman"/>
          <w:sz w:val="18"/>
        </w:rPr>
        <w:br/>
        <w:t xml:space="preserve">  "password": "Test@12345"</w:t>
      </w:r>
      <w:r w:rsidRPr="003A4B0F">
        <w:rPr>
          <w:rFonts w:ascii="Times New Roman" w:hAnsi="Times New Roman" w:cs="Times New Roman"/>
          <w:sz w:val="18"/>
        </w:rPr>
        <w:br/>
        <w:t>}</w:t>
      </w:r>
    </w:p>
    <w:p w14:paraId="0D7488D0" w14:textId="77777777" w:rsidR="0001222E" w:rsidRPr="003A4B0F" w:rsidRDefault="00000000">
      <w:pPr>
        <w:rPr>
          <w:rFonts w:ascii="Times New Roman" w:hAnsi="Times New Roman" w:cs="Times New Roman"/>
        </w:rPr>
      </w:pPr>
      <w:r w:rsidRPr="003A4B0F">
        <w:rPr>
          <w:rFonts w:ascii="Times New Roman" w:hAnsi="Times New Roman" w:cs="Times New Roman"/>
        </w:rPr>
        <w:t>Expected: 200 OK with a success message and a token. Copy the complete token directly from Thunder Client for later protected requests. Never share the token publicly.</w:t>
      </w:r>
    </w:p>
    <w:p w14:paraId="7AACC24F" w14:textId="50A74177" w:rsidR="004C3173" w:rsidRPr="003A4B0F" w:rsidRDefault="004C3173">
      <w:pPr>
        <w:rPr>
          <w:rFonts w:ascii="Times New Roman" w:hAnsi="Times New Roman" w:cs="Times New Roman"/>
        </w:rPr>
      </w:pPr>
      <w:r w:rsidRPr="003A4B0F">
        <w:rPr>
          <w:rFonts w:ascii="Times New Roman" w:hAnsi="Times New Roman" w:cs="Times New Roman"/>
          <w:noProof/>
        </w:rPr>
        <w:drawing>
          <wp:inline distT="0" distB="0" distL="0" distR="0" wp14:anchorId="3B875A4E" wp14:editId="2FCDEFCA">
            <wp:extent cx="5731510" cy="2870200"/>
            <wp:effectExtent l="0" t="0" r="2540" b="6350"/>
            <wp:docPr id="92815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5703" name=""/>
                    <pic:cNvPicPr/>
                  </pic:nvPicPr>
                  <pic:blipFill>
                    <a:blip r:embed="rId12"/>
                    <a:stretch>
                      <a:fillRect/>
                    </a:stretch>
                  </pic:blipFill>
                  <pic:spPr>
                    <a:xfrm>
                      <a:off x="0" y="0"/>
                      <a:ext cx="5731510" cy="2870200"/>
                    </a:xfrm>
                    <a:prstGeom prst="rect">
                      <a:avLst/>
                    </a:prstGeom>
                  </pic:spPr>
                </pic:pic>
              </a:graphicData>
            </a:graphic>
          </wp:inline>
        </w:drawing>
      </w:r>
    </w:p>
    <w:p w14:paraId="4AB15AE5" w14:textId="5D425CF3" w:rsidR="0001222E" w:rsidRPr="003A4B0F" w:rsidRDefault="00000000">
      <w:pPr>
        <w:pStyle w:val="Heading1"/>
        <w:rPr>
          <w:rFonts w:ascii="Times New Roman" w:hAnsi="Times New Roman" w:cs="Times New Roman"/>
        </w:rPr>
      </w:pPr>
      <w:r w:rsidRPr="003A4B0F">
        <w:rPr>
          <w:rFonts w:ascii="Times New Roman" w:hAnsi="Times New Roman" w:cs="Times New Roman"/>
        </w:rPr>
        <w:lastRenderedPageBreak/>
        <w:t>1</w:t>
      </w:r>
      <w:r w:rsidR="004C3173" w:rsidRPr="003A4B0F">
        <w:rPr>
          <w:rFonts w:ascii="Times New Roman" w:hAnsi="Times New Roman" w:cs="Times New Roman"/>
        </w:rPr>
        <w:t>5</w:t>
      </w:r>
      <w:r w:rsidRPr="003A4B0F">
        <w:rPr>
          <w:rFonts w:ascii="Times New Roman" w:hAnsi="Times New Roman" w:cs="Times New Roman"/>
        </w:rPr>
        <w:t>. AI Answer Test</w:t>
      </w:r>
    </w:p>
    <w:p w14:paraId="10F8DA09" w14:textId="77777777" w:rsidR="0001222E" w:rsidRPr="003A4B0F" w:rsidRDefault="00000000">
      <w:pPr>
        <w:rPr>
          <w:rFonts w:ascii="Times New Roman" w:hAnsi="Times New Roman" w:cs="Times New Roman"/>
        </w:rPr>
      </w:pPr>
      <w:r w:rsidRPr="003A4B0F">
        <w:rPr>
          <w:rFonts w:ascii="Times New Roman" w:hAnsi="Times New Roman" w:cs="Times New Roman"/>
        </w:rPr>
        <w:t>Request:</w:t>
      </w:r>
    </w:p>
    <w:p w14:paraId="35D152C1"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POST http://localhost:5000/api/ai/answer</w:t>
      </w:r>
    </w:p>
    <w:p w14:paraId="3A607487" w14:textId="77777777" w:rsidR="0001222E" w:rsidRPr="003A4B0F" w:rsidRDefault="00000000">
      <w:pPr>
        <w:rPr>
          <w:rFonts w:ascii="Times New Roman" w:hAnsi="Times New Roman" w:cs="Times New Roman"/>
        </w:rPr>
      </w:pPr>
      <w:r w:rsidRPr="003A4B0F">
        <w:rPr>
          <w:rFonts w:ascii="Times New Roman" w:hAnsi="Times New Roman" w:cs="Times New Roman"/>
        </w:rPr>
        <w:t>Auth: Bearer Token → paste the fresh login JWT.</w:t>
      </w:r>
    </w:p>
    <w:p w14:paraId="216344A6" w14:textId="77777777" w:rsidR="0001222E" w:rsidRPr="003A4B0F" w:rsidRDefault="00000000">
      <w:pPr>
        <w:rPr>
          <w:rFonts w:ascii="Times New Roman" w:hAnsi="Times New Roman" w:cs="Times New Roman"/>
        </w:rPr>
      </w:pPr>
      <w:r w:rsidRPr="003A4B0F">
        <w:rPr>
          <w:rFonts w:ascii="Times New Roman" w:hAnsi="Times New Roman" w:cs="Times New Roman"/>
        </w:rPr>
        <w:t>Body:</w:t>
      </w:r>
    </w:p>
    <w:p w14:paraId="784D5377"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w:t>
      </w:r>
      <w:r w:rsidRPr="003A4B0F">
        <w:rPr>
          <w:rFonts w:ascii="Times New Roman" w:hAnsi="Times New Roman" w:cs="Times New Roman"/>
          <w:sz w:val="18"/>
        </w:rPr>
        <w:br/>
        <w:t xml:space="preserve">  "question": "What is artificial intelligence?"</w:t>
      </w:r>
      <w:r w:rsidRPr="003A4B0F">
        <w:rPr>
          <w:rFonts w:ascii="Times New Roman" w:hAnsi="Times New Roman" w:cs="Times New Roman"/>
          <w:sz w:val="18"/>
        </w:rPr>
        <w:br/>
        <w:t>}</w:t>
      </w:r>
    </w:p>
    <w:p w14:paraId="49880127" w14:textId="77777777" w:rsidR="0001222E" w:rsidRPr="003A4B0F" w:rsidRDefault="00000000">
      <w:pPr>
        <w:rPr>
          <w:rFonts w:ascii="Times New Roman" w:hAnsi="Times New Roman" w:cs="Times New Roman"/>
        </w:rPr>
      </w:pPr>
      <w:r w:rsidRPr="003A4B0F">
        <w:rPr>
          <w:rFonts w:ascii="Times New Roman" w:hAnsi="Times New Roman" w:cs="Times New Roman"/>
        </w:rPr>
        <w:t>Successful result observed: 200 OK with success=true and an AI-generated answer.</w:t>
      </w:r>
    </w:p>
    <w:p w14:paraId="73707CE7" w14:textId="3D74A7DF" w:rsidR="004C3173" w:rsidRPr="003A4B0F" w:rsidRDefault="004C3173">
      <w:pPr>
        <w:rPr>
          <w:rFonts w:ascii="Times New Roman" w:hAnsi="Times New Roman" w:cs="Times New Roman"/>
        </w:rPr>
      </w:pPr>
      <w:r w:rsidRPr="003A4B0F">
        <w:rPr>
          <w:rFonts w:ascii="Times New Roman" w:hAnsi="Times New Roman" w:cs="Times New Roman"/>
          <w:noProof/>
        </w:rPr>
        <w:drawing>
          <wp:inline distT="0" distB="0" distL="0" distR="0" wp14:anchorId="3F58FCE3" wp14:editId="33DBD863">
            <wp:extent cx="5731510" cy="2940050"/>
            <wp:effectExtent l="0" t="0" r="2540" b="0"/>
            <wp:docPr id="7863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920" name=""/>
                    <pic:cNvPicPr/>
                  </pic:nvPicPr>
                  <pic:blipFill>
                    <a:blip r:embed="rId13"/>
                    <a:stretch>
                      <a:fillRect/>
                    </a:stretch>
                  </pic:blipFill>
                  <pic:spPr>
                    <a:xfrm>
                      <a:off x="0" y="0"/>
                      <a:ext cx="5731510" cy="2940050"/>
                    </a:xfrm>
                    <a:prstGeom prst="rect">
                      <a:avLst/>
                    </a:prstGeom>
                  </pic:spPr>
                </pic:pic>
              </a:graphicData>
            </a:graphic>
          </wp:inline>
        </w:drawing>
      </w:r>
    </w:p>
    <w:p w14:paraId="01A11801" w14:textId="2823746A" w:rsidR="0001222E" w:rsidRPr="003A4B0F" w:rsidRDefault="00000000">
      <w:pPr>
        <w:pStyle w:val="Heading1"/>
        <w:rPr>
          <w:rFonts w:ascii="Times New Roman" w:hAnsi="Times New Roman" w:cs="Times New Roman"/>
        </w:rPr>
      </w:pPr>
      <w:r w:rsidRPr="003A4B0F">
        <w:rPr>
          <w:rFonts w:ascii="Times New Roman" w:hAnsi="Times New Roman" w:cs="Times New Roman"/>
        </w:rPr>
        <w:t>1</w:t>
      </w:r>
      <w:r w:rsidR="004C3173" w:rsidRPr="003A4B0F">
        <w:rPr>
          <w:rFonts w:ascii="Times New Roman" w:hAnsi="Times New Roman" w:cs="Times New Roman"/>
        </w:rPr>
        <w:t>6</w:t>
      </w:r>
      <w:r w:rsidRPr="003A4B0F">
        <w:rPr>
          <w:rFonts w:ascii="Times New Roman" w:hAnsi="Times New Roman" w:cs="Times New Roman"/>
        </w:rPr>
        <w:t>. AI FAQ Generation Test</w:t>
      </w:r>
    </w:p>
    <w:p w14:paraId="1C2281E2" w14:textId="77777777" w:rsidR="0001222E" w:rsidRPr="003A4B0F" w:rsidRDefault="00000000">
      <w:pPr>
        <w:rPr>
          <w:rFonts w:ascii="Times New Roman" w:hAnsi="Times New Roman" w:cs="Times New Roman"/>
        </w:rPr>
      </w:pPr>
      <w:r w:rsidRPr="003A4B0F">
        <w:rPr>
          <w:rFonts w:ascii="Times New Roman" w:hAnsi="Times New Roman" w:cs="Times New Roman"/>
        </w:rPr>
        <w:t>Request:</w:t>
      </w:r>
    </w:p>
    <w:p w14:paraId="72DD7252"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POST http://localhost:5000/api/ai/generate-faq</w:t>
      </w:r>
    </w:p>
    <w:p w14:paraId="3477BA79" w14:textId="77777777" w:rsidR="0001222E" w:rsidRPr="003A4B0F" w:rsidRDefault="00000000">
      <w:pPr>
        <w:rPr>
          <w:rFonts w:ascii="Times New Roman" w:hAnsi="Times New Roman" w:cs="Times New Roman"/>
        </w:rPr>
      </w:pPr>
      <w:r w:rsidRPr="003A4B0F">
        <w:rPr>
          <w:rFonts w:ascii="Times New Roman" w:hAnsi="Times New Roman" w:cs="Times New Roman"/>
        </w:rPr>
        <w:t>Auth: Bearer Token → paste the fresh login JWT.</w:t>
      </w:r>
    </w:p>
    <w:p w14:paraId="70398DCB" w14:textId="77777777" w:rsidR="0001222E" w:rsidRPr="003A4B0F" w:rsidRDefault="00000000">
      <w:pPr>
        <w:rPr>
          <w:rFonts w:ascii="Times New Roman" w:hAnsi="Times New Roman" w:cs="Times New Roman"/>
        </w:rPr>
      </w:pPr>
      <w:r w:rsidRPr="003A4B0F">
        <w:rPr>
          <w:rFonts w:ascii="Times New Roman" w:hAnsi="Times New Roman" w:cs="Times New Roman"/>
        </w:rPr>
        <w:t>Body:</w:t>
      </w:r>
    </w:p>
    <w:p w14:paraId="6B019CC7"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w:t>
      </w:r>
      <w:r w:rsidRPr="003A4B0F">
        <w:rPr>
          <w:rFonts w:ascii="Times New Roman" w:hAnsi="Times New Roman" w:cs="Times New Roman"/>
          <w:sz w:val="18"/>
        </w:rPr>
        <w:br/>
        <w:t xml:space="preserve">  "topic": "Artificial Intelligence"</w:t>
      </w:r>
      <w:r w:rsidRPr="003A4B0F">
        <w:rPr>
          <w:rFonts w:ascii="Times New Roman" w:hAnsi="Times New Roman" w:cs="Times New Roman"/>
          <w:sz w:val="18"/>
        </w:rPr>
        <w:br/>
        <w:t>}</w:t>
      </w:r>
    </w:p>
    <w:p w14:paraId="37E87E32" w14:textId="77777777" w:rsidR="0001222E" w:rsidRPr="003A4B0F" w:rsidRDefault="00000000">
      <w:pPr>
        <w:rPr>
          <w:rFonts w:ascii="Times New Roman" w:hAnsi="Times New Roman" w:cs="Times New Roman"/>
        </w:rPr>
      </w:pPr>
      <w:r w:rsidRPr="003A4B0F">
        <w:rPr>
          <w:rFonts w:ascii="Times New Roman" w:hAnsi="Times New Roman" w:cs="Times New Roman"/>
        </w:rPr>
        <w:t>Successful result observed: 200 OK with success=true, question, and answer.</w:t>
      </w:r>
    </w:p>
    <w:p w14:paraId="6D3E2066" w14:textId="744B8F3E" w:rsidR="0001222E" w:rsidRPr="003A4B0F" w:rsidRDefault="00000000">
      <w:pPr>
        <w:pStyle w:val="Heading1"/>
        <w:rPr>
          <w:rFonts w:ascii="Times New Roman" w:hAnsi="Times New Roman" w:cs="Times New Roman"/>
        </w:rPr>
      </w:pPr>
      <w:r w:rsidRPr="003A4B0F">
        <w:rPr>
          <w:rFonts w:ascii="Times New Roman" w:hAnsi="Times New Roman" w:cs="Times New Roman"/>
        </w:rPr>
        <w:t>1</w:t>
      </w:r>
      <w:r w:rsidR="004C3173" w:rsidRPr="003A4B0F">
        <w:rPr>
          <w:rFonts w:ascii="Times New Roman" w:hAnsi="Times New Roman" w:cs="Times New Roman"/>
        </w:rPr>
        <w:t>7</w:t>
      </w:r>
      <w:r w:rsidRPr="003A4B0F">
        <w:rPr>
          <w:rFonts w:ascii="Times New Roman" w:hAnsi="Times New Roman" w:cs="Times New Roman"/>
        </w:rPr>
        <w:t>. FAQ Create Test</w:t>
      </w:r>
    </w:p>
    <w:p w14:paraId="036DD9E7" w14:textId="77777777" w:rsidR="0001222E" w:rsidRPr="003A4B0F" w:rsidRDefault="00000000">
      <w:pPr>
        <w:rPr>
          <w:rFonts w:ascii="Times New Roman" w:hAnsi="Times New Roman" w:cs="Times New Roman"/>
        </w:rPr>
      </w:pPr>
      <w:r w:rsidRPr="003A4B0F">
        <w:rPr>
          <w:rFonts w:ascii="Times New Roman" w:hAnsi="Times New Roman" w:cs="Times New Roman"/>
        </w:rPr>
        <w:t>Request:</w:t>
      </w:r>
    </w:p>
    <w:p w14:paraId="284D1550"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POST http://localhost:5000/api/faqs</w:t>
      </w:r>
    </w:p>
    <w:p w14:paraId="30375FDA" w14:textId="77777777" w:rsidR="0001222E" w:rsidRPr="003A4B0F" w:rsidRDefault="00000000">
      <w:pPr>
        <w:rPr>
          <w:rFonts w:ascii="Times New Roman" w:hAnsi="Times New Roman" w:cs="Times New Roman"/>
        </w:rPr>
      </w:pPr>
      <w:r w:rsidRPr="003A4B0F">
        <w:rPr>
          <w:rFonts w:ascii="Times New Roman" w:hAnsi="Times New Roman" w:cs="Times New Roman"/>
        </w:rPr>
        <w:t>Auth: Bearer Token → paste the fresh login JWT.</w:t>
      </w:r>
    </w:p>
    <w:p w14:paraId="5764F41A" w14:textId="77777777" w:rsidR="0001222E" w:rsidRPr="003A4B0F" w:rsidRDefault="00000000">
      <w:pPr>
        <w:rPr>
          <w:rFonts w:ascii="Times New Roman" w:hAnsi="Times New Roman" w:cs="Times New Roman"/>
        </w:rPr>
      </w:pPr>
      <w:r w:rsidRPr="003A4B0F">
        <w:rPr>
          <w:rFonts w:ascii="Times New Roman" w:hAnsi="Times New Roman" w:cs="Times New Roman"/>
        </w:rPr>
        <w:lastRenderedPageBreak/>
        <w:t>Body:</w:t>
      </w:r>
    </w:p>
    <w:p w14:paraId="56F57557"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w:t>
      </w:r>
      <w:r w:rsidRPr="003A4B0F">
        <w:rPr>
          <w:rFonts w:ascii="Times New Roman" w:hAnsi="Times New Roman" w:cs="Times New Roman"/>
          <w:sz w:val="18"/>
        </w:rPr>
        <w:br/>
        <w:t xml:space="preserve">  "question": "What is artificial intelligence?",</w:t>
      </w:r>
      <w:r w:rsidRPr="003A4B0F">
        <w:rPr>
          <w:rFonts w:ascii="Times New Roman" w:hAnsi="Times New Roman" w:cs="Times New Roman"/>
          <w:sz w:val="18"/>
        </w:rPr>
        <w:br/>
        <w:t xml:space="preserve">  "answer": "Artificial intelligence is a branch of computer science that enables machines to perform tasks that normally require human intelligence.",</w:t>
      </w:r>
      <w:r w:rsidRPr="003A4B0F">
        <w:rPr>
          <w:rFonts w:ascii="Times New Roman" w:hAnsi="Times New Roman" w:cs="Times New Roman"/>
          <w:sz w:val="18"/>
        </w:rPr>
        <w:br/>
        <w:t xml:space="preserve">  "category": "Technology"</w:t>
      </w:r>
      <w:r w:rsidRPr="003A4B0F">
        <w:rPr>
          <w:rFonts w:ascii="Times New Roman" w:hAnsi="Times New Roman" w:cs="Times New Roman"/>
          <w:sz w:val="18"/>
        </w:rPr>
        <w:br/>
        <w:t>}</w:t>
      </w:r>
    </w:p>
    <w:p w14:paraId="21A37A07" w14:textId="77777777" w:rsidR="0001222E" w:rsidRPr="003A4B0F" w:rsidRDefault="00000000">
      <w:pPr>
        <w:rPr>
          <w:rFonts w:ascii="Times New Roman" w:hAnsi="Times New Roman" w:cs="Times New Roman"/>
        </w:rPr>
      </w:pPr>
      <w:r w:rsidRPr="003A4B0F">
        <w:rPr>
          <w:rFonts w:ascii="Times New Roman" w:hAnsi="Times New Roman" w:cs="Times New Roman"/>
        </w:rPr>
        <w:t>Successful result observed: 201 Created and the FAQ was stored in MongoDB.</w:t>
      </w:r>
    </w:p>
    <w:p w14:paraId="178D15D8" w14:textId="0A2F59CE" w:rsidR="0001222E" w:rsidRPr="003A4B0F" w:rsidRDefault="00000000">
      <w:pPr>
        <w:pStyle w:val="Heading1"/>
        <w:rPr>
          <w:rFonts w:ascii="Times New Roman" w:hAnsi="Times New Roman" w:cs="Times New Roman"/>
        </w:rPr>
      </w:pPr>
      <w:r w:rsidRPr="003A4B0F">
        <w:rPr>
          <w:rFonts w:ascii="Times New Roman" w:hAnsi="Times New Roman" w:cs="Times New Roman"/>
        </w:rPr>
        <w:t>1</w:t>
      </w:r>
      <w:r w:rsidR="004C3173" w:rsidRPr="003A4B0F">
        <w:rPr>
          <w:rFonts w:ascii="Times New Roman" w:hAnsi="Times New Roman" w:cs="Times New Roman"/>
        </w:rPr>
        <w:t>8</w:t>
      </w:r>
      <w:r w:rsidRPr="003A4B0F">
        <w:rPr>
          <w:rFonts w:ascii="Times New Roman" w:hAnsi="Times New Roman" w:cs="Times New Roman"/>
        </w:rPr>
        <w:t>. Get All FAQs Test</w:t>
      </w:r>
    </w:p>
    <w:p w14:paraId="1A8BB4E5"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GET http://localhost:5000/api/faqs</w:t>
      </w:r>
    </w:p>
    <w:p w14:paraId="7CA77C38" w14:textId="77777777" w:rsidR="0001222E" w:rsidRPr="003A4B0F" w:rsidRDefault="00000000">
      <w:pPr>
        <w:rPr>
          <w:rFonts w:ascii="Times New Roman" w:hAnsi="Times New Roman" w:cs="Times New Roman"/>
        </w:rPr>
      </w:pPr>
      <w:r w:rsidRPr="003A4B0F">
        <w:rPr>
          <w:rFonts w:ascii="Times New Roman" w:hAnsi="Times New Roman" w:cs="Times New Roman"/>
        </w:rPr>
        <w:t>The endpoint returned success=true, count=1, and the stored FAQ with creator information and timestamps during our test.</w:t>
      </w:r>
    </w:p>
    <w:p w14:paraId="4055780A" w14:textId="4AFC6AEF" w:rsidR="0001222E" w:rsidRPr="003A4B0F" w:rsidRDefault="00000000">
      <w:pPr>
        <w:pStyle w:val="Heading1"/>
        <w:rPr>
          <w:rFonts w:ascii="Times New Roman" w:hAnsi="Times New Roman" w:cs="Times New Roman"/>
        </w:rPr>
      </w:pPr>
      <w:r w:rsidRPr="003A4B0F">
        <w:rPr>
          <w:rFonts w:ascii="Times New Roman" w:hAnsi="Times New Roman" w:cs="Times New Roman"/>
        </w:rPr>
        <w:t>1</w:t>
      </w:r>
      <w:r w:rsidR="004C3173" w:rsidRPr="003A4B0F">
        <w:rPr>
          <w:rFonts w:ascii="Times New Roman" w:hAnsi="Times New Roman" w:cs="Times New Roman"/>
        </w:rPr>
        <w:t>9</w:t>
      </w:r>
      <w:r w:rsidRPr="003A4B0F">
        <w:rPr>
          <w:rFonts w:ascii="Times New Roman" w:hAnsi="Times New Roman" w:cs="Times New Roman"/>
        </w:rPr>
        <w:t>. Update FAQ Test</w:t>
      </w:r>
    </w:p>
    <w:p w14:paraId="29EAEFAD" w14:textId="77777777" w:rsidR="0001222E" w:rsidRPr="003A4B0F" w:rsidRDefault="00000000">
      <w:pPr>
        <w:rPr>
          <w:rFonts w:ascii="Times New Roman" w:hAnsi="Times New Roman" w:cs="Times New Roman"/>
        </w:rPr>
      </w:pPr>
      <w:r w:rsidRPr="003A4B0F">
        <w:rPr>
          <w:rFonts w:ascii="Times New Roman" w:hAnsi="Times New Roman" w:cs="Times New Roman"/>
        </w:rPr>
        <w:t>Use the _id returned by the Create/Get All request. Example:</w:t>
      </w:r>
    </w:p>
    <w:p w14:paraId="34F983BC"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PUT http://localhost:5000/api/faqs/6aac17f4c1e56de6e3cd2d30</w:t>
      </w:r>
    </w:p>
    <w:p w14:paraId="633F8C80" w14:textId="77777777" w:rsidR="0001222E" w:rsidRPr="003A4B0F" w:rsidRDefault="00000000">
      <w:pPr>
        <w:rPr>
          <w:rFonts w:ascii="Times New Roman" w:hAnsi="Times New Roman" w:cs="Times New Roman"/>
        </w:rPr>
      </w:pPr>
      <w:r w:rsidRPr="003A4B0F">
        <w:rPr>
          <w:rFonts w:ascii="Times New Roman" w:hAnsi="Times New Roman" w:cs="Times New Roman"/>
        </w:rPr>
        <w:t>Auth: Bearer Token.</w:t>
      </w:r>
    </w:p>
    <w:p w14:paraId="17FDF61A" w14:textId="77777777" w:rsidR="0001222E" w:rsidRPr="003A4B0F" w:rsidRDefault="00000000">
      <w:pPr>
        <w:rPr>
          <w:rFonts w:ascii="Times New Roman" w:hAnsi="Times New Roman" w:cs="Times New Roman"/>
        </w:rPr>
      </w:pPr>
      <w:r w:rsidRPr="003A4B0F">
        <w:rPr>
          <w:rFonts w:ascii="Times New Roman" w:hAnsi="Times New Roman" w:cs="Times New Roman"/>
        </w:rPr>
        <w:t>Example body:</w:t>
      </w:r>
    </w:p>
    <w:p w14:paraId="04D6F0A2"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w:t>
      </w:r>
      <w:r w:rsidRPr="003A4B0F">
        <w:rPr>
          <w:rFonts w:ascii="Times New Roman" w:hAnsi="Times New Roman" w:cs="Times New Roman"/>
          <w:sz w:val="18"/>
        </w:rPr>
        <w:br/>
        <w:t xml:space="preserve">  "question": "What is Artificial Intelligence and how does it work?",</w:t>
      </w:r>
      <w:r w:rsidRPr="003A4B0F">
        <w:rPr>
          <w:rFonts w:ascii="Times New Roman" w:hAnsi="Times New Roman" w:cs="Times New Roman"/>
          <w:sz w:val="18"/>
        </w:rPr>
        <w:br/>
        <w:t xml:space="preserve">  "answer": "Artificial Intelligence is a branch of computer science that enables machines to learn, reason, solve problems, and perform tasks that normally require human intelligence.",</w:t>
      </w:r>
      <w:r w:rsidRPr="003A4B0F">
        <w:rPr>
          <w:rFonts w:ascii="Times New Roman" w:hAnsi="Times New Roman" w:cs="Times New Roman"/>
          <w:sz w:val="18"/>
        </w:rPr>
        <w:br/>
        <w:t xml:space="preserve">  "category": "Technology"</w:t>
      </w:r>
      <w:r w:rsidRPr="003A4B0F">
        <w:rPr>
          <w:rFonts w:ascii="Times New Roman" w:hAnsi="Times New Roman" w:cs="Times New Roman"/>
          <w:sz w:val="18"/>
        </w:rPr>
        <w:br/>
        <w:t>}</w:t>
      </w:r>
    </w:p>
    <w:p w14:paraId="44DA1845" w14:textId="77777777" w:rsidR="0001222E" w:rsidRPr="003A4B0F" w:rsidRDefault="00000000">
      <w:pPr>
        <w:rPr>
          <w:rFonts w:ascii="Times New Roman" w:hAnsi="Times New Roman" w:cs="Times New Roman"/>
        </w:rPr>
      </w:pPr>
      <w:r w:rsidRPr="003A4B0F">
        <w:rPr>
          <w:rFonts w:ascii="Times New Roman" w:hAnsi="Times New Roman" w:cs="Times New Roman"/>
        </w:rPr>
        <w:t>Expected: successful update response. In our testing, the update was completed successfully before deletion.</w:t>
      </w:r>
    </w:p>
    <w:p w14:paraId="7DE1E95A" w14:textId="5D541782" w:rsidR="0001222E" w:rsidRPr="003A4B0F" w:rsidRDefault="004C3173">
      <w:pPr>
        <w:pStyle w:val="Heading1"/>
        <w:rPr>
          <w:rFonts w:ascii="Times New Roman" w:hAnsi="Times New Roman" w:cs="Times New Roman"/>
        </w:rPr>
      </w:pPr>
      <w:r w:rsidRPr="003A4B0F">
        <w:rPr>
          <w:rFonts w:ascii="Times New Roman" w:hAnsi="Times New Roman" w:cs="Times New Roman"/>
        </w:rPr>
        <w:t>20. Delete FAQ Test</w:t>
      </w:r>
    </w:p>
    <w:p w14:paraId="5EC21D2D" w14:textId="77777777" w:rsidR="0001222E" w:rsidRPr="003A4B0F" w:rsidRDefault="00000000">
      <w:pPr>
        <w:rPr>
          <w:rFonts w:ascii="Times New Roman" w:hAnsi="Times New Roman" w:cs="Times New Roman"/>
        </w:rPr>
      </w:pPr>
      <w:r w:rsidRPr="003A4B0F">
        <w:rPr>
          <w:rFonts w:ascii="Times New Roman" w:hAnsi="Times New Roman" w:cs="Times New Roman"/>
        </w:rPr>
        <w:t>Use the FAQ _id:</w:t>
      </w:r>
    </w:p>
    <w:p w14:paraId="57E62E5F"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DELETE http://localhost:5000/api/faqs/6aac17f4c1e56de6e3cd2d30</w:t>
      </w:r>
    </w:p>
    <w:p w14:paraId="348DE959" w14:textId="77777777" w:rsidR="0001222E" w:rsidRPr="003A4B0F" w:rsidRDefault="00000000">
      <w:pPr>
        <w:rPr>
          <w:rFonts w:ascii="Times New Roman" w:hAnsi="Times New Roman" w:cs="Times New Roman"/>
        </w:rPr>
      </w:pPr>
      <w:r w:rsidRPr="003A4B0F">
        <w:rPr>
          <w:rFonts w:ascii="Times New Roman" w:hAnsi="Times New Roman" w:cs="Times New Roman"/>
        </w:rPr>
        <w:t>Auth: Bearer Token.</w:t>
      </w:r>
    </w:p>
    <w:p w14:paraId="433DD851" w14:textId="77777777" w:rsidR="0001222E" w:rsidRPr="003A4B0F" w:rsidRDefault="00000000">
      <w:pPr>
        <w:rPr>
          <w:rFonts w:ascii="Times New Roman" w:hAnsi="Times New Roman" w:cs="Times New Roman"/>
        </w:rPr>
      </w:pPr>
      <w:r w:rsidRPr="003A4B0F">
        <w:rPr>
          <w:rFonts w:ascii="Times New Roman" w:hAnsi="Times New Roman" w:cs="Times New Roman"/>
        </w:rPr>
        <w:t>Successful result observed:</w:t>
      </w:r>
    </w:p>
    <w:p w14:paraId="36A0853A"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w:t>
      </w:r>
      <w:r w:rsidRPr="003A4B0F">
        <w:rPr>
          <w:rFonts w:ascii="Times New Roman" w:hAnsi="Times New Roman" w:cs="Times New Roman"/>
          <w:sz w:val="18"/>
        </w:rPr>
        <w:br/>
        <w:t xml:space="preserve">  "success": true,</w:t>
      </w:r>
      <w:r w:rsidRPr="003A4B0F">
        <w:rPr>
          <w:rFonts w:ascii="Times New Roman" w:hAnsi="Times New Roman" w:cs="Times New Roman"/>
          <w:sz w:val="18"/>
        </w:rPr>
        <w:br/>
        <w:t xml:space="preserve">  "message": "FAQ deleted successfully"</w:t>
      </w:r>
      <w:r w:rsidRPr="003A4B0F">
        <w:rPr>
          <w:rFonts w:ascii="Times New Roman" w:hAnsi="Times New Roman" w:cs="Times New Roman"/>
          <w:sz w:val="18"/>
        </w:rPr>
        <w:br/>
        <w:t>}</w:t>
      </w:r>
    </w:p>
    <w:p w14:paraId="4723C7D4" w14:textId="4B640032" w:rsidR="0001222E" w:rsidRPr="003A4B0F" w:rsidRDefault="00000000">
      <w:pPr>
        <w:pStyle w:val="Heading1"/>
        <w:rPr>
          <w:rFonts w:ascii="Times New Roman" w:hAnsi="Times New Roman" w:cs="Times New Roman"/>
        </w:rPr>
      </w:pPr>
      <w:r w:rsidRPr="003A4B0F">
        <w:rPr>
          <w:rFonts w:ascii="Times New Roman" w:hAnsi="Times New Roman" w:cs="Times New Roman"/>
        </w:rPr>
        <w:t>2</w:t>
      </w:r>
      <w:r w:rsidR="004C3173" w:rsidRPr="003A4B0F">
        <w:rPr>
          <w:rFonts w:ascii="Times New Roman" w:hAnsi="Times New Roman" w:cs="Times New Roman"/>
        </w:rPr>
        <w:t>1</w:t>
      </w:r>
      <w:r w:rsidRPr="003A4B0F">
        <w:rPr>
          <w:rFonts w:ascii="Times New Roman" w:hAnsi="Times New Roman" w:cs="Times New Roman"/>
        </w:rPr>
        <w:t>. Search FAQ Test (Optional)</w:t>
      </w:r>
    </w:p>
    <w:p w14:paraId="42B5EDFA" w14:textId="77777777" w:rsidR="0001222E" w:rsidRPr="003A4B0F" w:rsidRDefault="00000000">
      <w:pPr>
        <w:rPr>
          <w:rFonts w:ascii="Times New Roman" w:hAnsi="Times New Roman" w:cs="Times New Roman"/>
        </w:rPr>
      </w:pPr>
      <w:r w:rsidRPr="003A4B0F">
        <w:rPr>
          <w:rFonts w:ascii="Times New Roman" w:hAnsi="Times New Roman" w:cs="Times New Roman"/>
        </w:rPr>
        <w:t>The project documentation defines the public search route as:</w:t>
      </w:r>
    </w:p>
    <w:p w14:paraId="5877611E"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GET http://localhost:5000/api/faqs/search?q=configure</w:t>
      </w:r>
    </w:p>
    <w:p w14:paraId="76D598CE" w14:textId="77777777" w:rsidR="0001222E" w:rsidRPr="003A4B0F" w:rsidRDefault="00000000">
      <w:pPr>
        <w:rPr>
          <w:rFonts w:ascii="Times New Roman" w:hAnsi="Times New Roman" w:cs="Times New Roman"/>
        </w:rPr>
      </w:pPr>
      <w:r w:rsidRPr="003A4B0F">
        <w:rPr>
          <w:rFonts w:ascii="Times New Roman" w:hAnsi="Times New Roman" w:cs="Times New Roman"/>
        </w:rPr>
        <w:lastRenderedPageBreak/>
        <w:t>For the FAQ created during our test, an example query would be:</w:t>
      </w:r>
    </w:p>
    <w:p w14:paraId="7B542007"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GET http://localhost:5000/api/faqs/search?q=artificial</w:t>
      </w:r>
    </w:p>
    <w:p w14:paraId="655D9CDC" w14:textId="77777777" w:rsidR="0001222E" w:rsidRPr="003A4B0F" w:rsidRDefault="00000000">
      <w:pPr>
        <w:rPr>
          <w:rFonts w:ascii="Times New Roman" w:hAnsi="Times New Roman" w:cs="Times New Roman"/>
        </w:rPr>
      </w:pPr>
      <w:r w:rsidRPr="003A4B0F">
        <w:rPr>
          <w:rFonts w:ascii="Times New Roman" w:hAnsi="Times New Roman" w:cs="Times New Roman"/>
        </w:rPr>
        <w:t>Search was not executed in the final testing sequence because we proceeded directly to Update and Delete.</w:t>
      </w:r>
    </w:p>
    <w:p w14:paraId="5357888D" w14:textId="7C6C6B60" w:rsidR="0001222E" w:rsidRPr="003A4B0F" w:rsidRDefault="00000000">
      <w:pPr>
        <w:pStyle w:val="Heading1"/>
        <w:rPr>
          <w:rFonts w:ascii="Times New Roman" w:hAnsi="Times New Roman" w:cs="Times New Roman"/>
        </w:rPr>
      </w:pPr>
      <w:r w:rsidRPr="003A4B0F">
        <w:rPr>
          <w:rFonts w:ascii="Times New Roman" w:hAnsi="Times New Roman" w:cs="Times New Roman"/>
        </w:rPr>
        <w:t>2</w:t>
      </w:r>
      <w:r w:rsidR="004C3173" w:rsidRPr="003A4B0F">
        <w:rPr>
          <w:rFonts w:ascii="Times New Roman" w:hAnsi="Times New Roman" w:cs="Times New Roman"/>
        </w:rPr>
        <w:t>2</w:t>
      </w:r>
      <w:r w:rsidRPr="003A4B0F">
        <w:rPr>
          <w:rFonts w:ascii="Times New Roman" w:hAnsi="Times New Roman" w:cs="Times New Roman"/>
        </w:rPr>
        <w:t>. Complete API Testing Checklist</w:t>
      </w:r>
    </w:p>
    <w:tbl>
      <w:tblPr>
        <w:tblStyle w:val="TableGrid"/>
        <w:tblW w:w="0" w:type="auto"/>
        <w:tblLook w:val="04A0" w:firstRow="1" w:lastRow="0" w:firstColumn="1" w:lastColumn="0" w:noHBand="0" w:noVBand="1"/>
      </w:tblPr>
      <w:tblGrid>
        <w:gridCol w:w="3352"/>
        <w:gridCol w:w="3352"/>
        <w:gridCol w:w="3352"/>
      </w:tblGrid>
      <w:tr w:rsidR="0001222E" w:rsidRPr="003A4B0F" w14:paraId="7AB49507" w14:textId="77777777" w:rsidTr="004C3173">
        <w:trPr>
          <w:trHeight w:val="294"/>
        </w:trPr>
        <w:tc>
          <w:tcPr>
            <w:tcW w:w="3352" w:type="dxa"/>
            <w:shd w:val="clear" w:color="auto" w:fill="D9EAF7"/>
          </w:tcPr>
          <w:p w14:paraId="601E60E3" w14:textId="77777777" w:rsidR="0001222E" w:rsidRPr="003A4B0F" w:rsidRDefault="00000000">
            <w:pPr>
              <w:rPr>
                <w:rFonts w:ascii="Times New Roman" w:hAnsi="Times New Roman" w:cs="Times New Roman"/>
              </w:rPr>
            </w:pPr>
            <w:r w:rsidRPr="003A4B0F">
              <w:rPr>
                <w:rFonts w:ascii="Times New Roman" w:hAnsi="Times New Roman" w:cs="Times New Roman"/>
              </w:rPr>
              <w:t>Endpoint</w:t>
            </w:r>
          </w:p>
        </w:tc>
        <w:tc>
          <w:tcPr>
            <w:tcW w:w="3352" w:type="dxa"/>
            <w:shd w:val="clear" w:color="auto" w:fill="D9EAF7"/>
          </w:tcPr>
          <w:p w14:paraId="0877D23D" w14:textId="77777777" w:rsidR="0001222E" w:rsidRPr="003A4B0F" w:rsidRDefault="00000000">
            <w:pPr>
              <w:rPr>
                <w:rFonts w:ascii="Times New Roman" w:hAnsi="Times New Roman" w:cs="Times New Roman"/>
              </w:rPr>
            </w:pPr>
            <w:r w:rsidRPr="003A4B0F">
              <w:rPr>
                <w:rFonts w:ascii="Times New Roman" w:hAnsi="Times New Roman" w:cs="Times New Roman"/>
              </w:rPr>
              <w:t>Purpose</w:t>
            </w:r>
          </w:p>
        </w:tc>
        <w:tc>
          <w:tcPr>
            <w:tcW w:w="3352" w:type="dxa"/>
            <w:shd w:val="clear" w:color="auto" w:fill="D9EAF7"/>
          </w:tcPr>
          <w:p w14:paraId="77C9259B" w14:textId="77777777" w:rsidR="0001222E" w:rsidRPr="003A4B0F" w:rsidRDefault="00000000">
            <w:pPr>
              <w:rPr>
                <w:rFonts w:ascii="Times New Roman" w:hAnsi="Times New Roman" w:cs="Times New Roman"/>
              </w:rPr>
            </w:pPr>
            <w:r w:rsidRPr="003A4B0F">
              <w:rPr>
                <w:rFonts w:ascii="Times New Roman" w:hAnsi="Times New Roman" w:cs="Times New Roman"/>
              </w:rPr>
              <w:t>Status</w:t>
            </w:r>
          </w:p>
        </w:tc>
      </w:tr>
      <w:tr w:rsidR="0001222E" w:rsidRPr="003A4B0F" w14:paraId="25CF40EA" w14:textId="77777777" w:rsidTr="004C3173">
        <w:trPr>
          <w:trHeight w:val="336"/>
        </w:trPr>
        <w:tc>
          <w:tcPr>
            <w:tcW w:w="3352" w:type="dxa"/>
          </w:tcPr>
          <w:p w14:paraId="7CC63922" w14:textId="77777777" w:rsidR="0001222E" w:rsidRPr="003A4B0F" w:rsidRDefault="00000000">
            <w:pPr>
              <w:rPr>
                <w:rFonts w:ascii="Times New Roman" w:hAnsi="Times New Roman" w:cs="Times New Roman"/>
              </w:rPr>
            </w:pPr>
            <w:r w:rsidRPr="003A4B0F">
              <w:rPr>
                <w:rFonts w:ascii="Times New Roman" w:hAnsi="Times New Roman" w:cs="Times New Roman"/>
              </w:rPr>
              <w:t>POST /api/auth/register</w:t>
            </w:r>
          </w:p>
        </w:tc>
        <w:tc>
          <w:tcPr>
            <w:tcW w:w="3352" w:type="dxa"/>
          </w:tcPr>
          <w:p w14:paraId="5B8AB679" w14:textId="77777777" w:rsidR="0001222E" w:rsidRPr="003A4B0F" w:rsidRDefault="00000000">
            <w:pPr>
              <w:rPr>
                <w:rFonts w:ascii="Times New Roman" w:hAnsi="Times New Roman" w:cs="Times New Roman"/>
              </w:rPr>
            </w:pPr>
            <w:r w:rsidRPr="003A4B0F">
              <w:rPr>
                <w:rFonts w:ascii="Times New Roman" w:hAnsi="Times New Roman" w:cs="Times New Roman"/>
              </w:rPr>
              <w:t>Register user</w:t>
            </w:r>
          </w:p>
        </w:tc>
        <w:tc>
          <w:tcPr>
            <w:tcW w:w="3352" w:type="dxa"/>
          </w:tcPr>
          <w:p w14:paraId="73873A2A" w14:textId="77777777" w:rsidR="0001222E" w:rsidRPr="003A4B0F" w:rsidRDefault="00000000">
            <w:pPr>
              <w:rPr>
                <w:rFonts w:ascii="Times New Roman" w:hAnsi="Times New Roman" w:cs="Times New Roman"/>
              </w:rPr>
            </w:pPr>
            <w:r w:rsidRPr="003A4B0F">
              <w:rPr>
                <w:rFonts w:ascii="Segoe UI Emoji" w:hAnsi="Segoe UI Emoji" w:cs="Segoe UI Emoji"/>
              </w:rPr>
              <w:t>✅</w:t>
            </w:r>
            <w:r w:rsidRPr="003A4B0F">
              <w:rPr>
                <w:rFonts w:ascii="Times New Roman" w:hAnsi="Times New Roman" w:cs="Times New Roman"/>
              </w:rPr>
              <w:t xml:space="preserve"> Tested</w:t>
            </w:r>
          </w:p>
        </w:tc>
      </w:tr>
      <w:tr w:rsidR="0001222E" w:rsidRPr="003A4B0F" w14:paraId="10322EDB" w14:textId="77777777" w:rsidTr="004C3173">
        <w:trPr>
          <w:trHeight w:val="322"/>
        </w:trPr>
        <w:tc>
          <w:tcPr>
            <w:tcW w:w="3352" w:type="dxa"/>
          </w:tcPr>
          <w:p w14:paraId="1AFA1AF7" w14:textId="77777777" w:rsidR="0001222E" w:rsidRPr="003A4B0F" w:rsidRDefault="00000000">
            <w:pPr>
              <w:rPr>
                <w:rFonts w:ascii="Times New Roman" w:hAnsi="Times New Roman" w:cs="Times New Roman"/>
              </w:rPr>
            </w:pPr>
            <w:r w:rsidRPr="003A4B0F">
              <w:rPr>
                <w:rFonts w:ascii="Times New Roman" w:hAnsi="Times New Roman" w:cs="Times New Roman"/>
              </w:rPr>
              <w:t>POST /api/auth/login</w:t>
            </w:r>
          </w:p>
        </w:tc>
        <w:tc>
          <w:tcPr>
            <w:tcW w:w="3352" w:type="dxa"/>
          </w:tcPr>
          <w:p w14:paraId="07E933ED" w14:textId="77777777" w:rsidR="0001222E" w:rsidRPr="003A4B0F" w:rsidRDefault="00000000">
            <w:pPr>
              <w:rPr>
                <w:rFonts w:ascii="Times New Roman" w:hAnsi="Times New Roman" w:cs="Times New Roman"/>
              </w:rPr>
            </w:pPr>
            <w:r w:rsidRPr="003A4B0F">
              <w:rPr>
                <w:rFonts w:ascii="Times New Roman" w:hAnsi="Times New Roman" w:cs="Times New Roman"/>
              </w:rPr>
              <w:t>Login and receive JWT</w:t>
            </w:r>
          </w:p>
        </w:tc>
        <w:tc>
          <w:tcPr>
            <w:tcW w:w="3352" w:type="dxa"/>
          </w:tcPr>
          <w:p w14:paraId="1879B56F" w14:textId="77777777" w:rsidR="0001222E" w:rsidRPr="003A4B0F" w:rsidRDefault="00000000">
            <w:pPr>
              <w:rPr>
                <w:rFonts w:ascii="Times New Roman" w:hAnsi="Times New Roman" w:cs="Times New Roman"/>
              </w:rPr>
            </w:pPr>
            <w:r w:rsidRPr="003A4B0F">
              <w:rPr>
                <w:rFonts w:ascii="Segoe UI Emoji" w:hAnsi="Segoe UI Emoji" w:cs="Segoe UI Emoji"/>
              </w:rPr>
              <w:t>✅</w:t>
            </w:r>
            <w:r w:rsidRPr="003A4B0F">
              <w:rPr>
                <w:rFonts w:ascii="Times New Roman" w:hAnsi="Times New Roman" w:cs="Times New Roman"/>
              </w:rPr>
              <w:t xml:space="preserve"> Tested</w:t>
            </w:r>
          </w:p>
        </w:tc>
      </w:tr>
      <w:tr w:rsidR="0001222E" w:rsidRPr="003A4B0F" w14:paraId="48393440" w14:textId="77777777" w:rsidTr="004C3173">
        <w:trPr>
          <w:trHeight w:val="336"/>
        </w:trPr>
        <w:tc>
          <w:tcPr>
            <w:tcW w:w="3352" w:type="dxa"/>
          </w:tcPr>
          <w:p w14:paraId="703C3EA1" w14:textId="77777777" w:rsidR="0001222E" w:rsidRPr="003A4B0F" w:rsidRDefault="00000000">
            <w:pPr>
              <w:rPr>
                <w:rFonts w:ascii="Times New Roman" w:hAnsi="Times New Roman" w:cs="Times New Roman"/>
              </w:rPr>
            </w:pPr>
            <w:r w:rsidRPr="003A4B0F">
              <w:rPr>
                <w:rFonts w:ascii="Times New Roman" w:hAnsi="Times New Roman" w:cs="Times New Roman"/>
              </w:rPr>
              <w:t>POST /api/ai/answer</w:t>
            </w:r>
          </w:p>
        </w:tc>
        <w:tc>
          <w:tcPr>
            <w:tcW w:w="3352" w:type="dxa"/>
          </w:tcPr>
          <w:p w14:paraId="523B93BC" w14:textId="77777777" w:rsidR="0001222E" w:rsidRPr="003A4B0F" w:rsidRDefault="00000000">
            <w:pPr>
              <w:rPr>
                <w:rFonts w:ascii="Times New Roman" w:hAnsi="Times New Roman" w:cs="Times New Roman"/>
              </w:rPr>
            </w:pPr>
            <w:r w:rsidRPr="003A4B0F">
              <w:rPr>
                <w:rFonts w:ascii="Times New Roman" w:hAnsi="Times New Roman" w:cs="Times New Roman"/>
              </w:rPr>
              <w:t>Generate AI answer</w:t>
            </w:r>
          </w:p>
        </w:tc>
        <w:tc>
          <w:tcPr>
            <w:tcW w:w="3352" w:type="dxa"/>
          </w:tcPr>
          <w:p w14:paraId="529F66D7" w14:textId="77777777" w:rsidR="0001222E" w:rsidRPr="003A4B0F" w:rsidRDefault="00000000">
            <w:pPr>
              <w:rPr>
                <w:rFonts w:ascii="Times New Roman" w:hAnsi="Times New Roman" w:cs="Times New Roman"/>
              </w:rPr>
            </w:pPr>
            <w:r w:rsidRPr="003A4B0F">
              <w:rPr>
                <w:rFonts w:ascii="Segoe UI Emoji" w:hAnsi="Segoe UI Emoji" w:cs="Segoe UI Emoji"/>
              </w:rPr>
              <w:t>✅</w:t>
            </w:r>
            <w:r w:rsidRPr="003A4B0F">
              <w:rPr>
                <w:rFonts w:ascii="Times New Roman" w:hAnsi="Times New Roman" w:cs="Times New Roman"/>
              </w:rPr>
              <w:t xml:space="preserve"> Tested</w:t>
            </w:r>
          </w:p>
        </w:tc>
      </w:tr>
      <w:tr w:rsidR="0001222E" w:rsidRPr="003A4B0F" w14:paraId="3E55BE44" w14:textId="77777777" w:rsidTr="004C3173">
        <w:trPr>
          <w:trHeight w:val="336"/>
        </w:trPr>
        <w:tc>
          <w:tcPr>
            <w:tcW w:w="3352" w:type="dxa"/>
          </w:tcPr>
          <w:p w14:paraId="5596558A" w14:textId="77777777" w:rsidR="0001222E" w:rsidRPr="003A4B0F" w:rsidRDefault="00000000">
            <w:pPr>
              <w:rPr>
                <w:rFonts w:ascii="Times New Roman" w:hAnsi="Times New Roman" w:cs="Times New Roman"/>
              </w:rPr>
            </w:pPr>
            <w:r w:rsidRPr="003A4B0F">
              <w:rPr>
                <w:rFonts w:ascii="Times New Roman" w:hAnsi="Times New Roman" w:cs="Times New Roman"/>
              </w:rPr>
              <w:t>POST /api/ai/generate-faq</w:t>
            </w:r>
          </w:p>
        </w:tc>
        <w:tc>
          <w:tcPr>
            <w:tcW w:w="3352" w:type="dxa"/>
          </w:tcPr>
          <w:p w14:paraId="035C6441" w14:textId="77777777" w:rsidR="0001222E" w:rsidRPr="003A4B0F" w:rsidRDefault="00000000">
            <w:pPr>
              <w:rPr>
                <w:rFonts w:ascii="Times New Roman" w:hAnsi="Times New Roman" w:cs="Times New Roman"/>
              </w:rPr>
            </w:pPr>
            <w:r w:rsidRPr="003A4B0F">
              <w:rPr>
                <w:rFonts w:ascii="Times New Roman" w:hAnsi="Times New Roman" w:cs="Times New Roman"/>
              </w:rPr>
              <w:t>Generate FAQ using AI</w:t>
            </w:r>
          </w:p>
        </w:tc>
        <w:tc>
          <w:tcPr>
            <w:tcW w:w="3352" w:type="dxa"/>
          </w:tcPr>
          <w:p w14:paraId="0A7ED248" w14:textId="77777777" w:rsidR="0001222E" w:rsidRPr="003A4B0F" w:rsidRDefault="00000000">
            <w:pPr>
              <w:rPr>
                <w:rFonts w:ascii="Times New Roman" w:hAnsi="Times New Roman" w:cs="Times New Roman"/>
              </w:rPr>
            </w:pPr>
            <w:r w:rsidRPr="003A4B0F">
              <w:rPr>
                <w:rFonts w:ascii="Segoe UI Emoji" w:hAnsi="Segoe UI Emoji" w:cs="Segoe UI Emoji"/>
              </w:rPr>
              <w:t>✅</w:t>
            </w:r>
            <w:r w:rsidRPr="003A4B0F">
              <w:rPr>
                <w:rFonts w:ascii="Times New Roman" w:hAnsi="Times New Roman" w:cs="Times New Roman"/>
              </w:rPr>
              <w:t xml:space="preserve"> Tested</w:t>
            </w:r>
          </w:p>
        </w:tc>
      </w:tr>
      <w:tr w:rsidR="0001222E" w:rsidRPr="003A4B0F" w14:paraId="40654ED5" w14:textId="77777777" w:rsidTr="004C3173">
        <w:trPr>
          <w:trHeight w:val="322"/>
        </w:trPr>
        <w:tc>
          <w:tcPr>
            <w:tcW w:w="3352" w:type="dxa"/>
          </w:tcPr>
          <w:p w14:paraId="7A7113B0" w14:textId="77777777" w:rsidR="0001222E" w:rsidRPr="003A4B0F" w:rsidRDefault="00000000">
            <w:pPr>
              <w:rPr>
                <w:rFonts w:ascii="Times New Roman" w:hAnsi="Times New Roman" w:cs="Times New Roman"/>
              </w:rPr>
            </w:pPr>
            <w:r w:rsidRPr="003A4B0F">
              <w:rPr>
                <w:rFonts w:ascii="Times New Roman" w:hAnsi="Times New Roman" w:cs="Times New Roman"/>
              </w:rPr>
              <w:t>POST /api/faqs</w:t>
            </w:r>
          </w:p>
        </w:tc>
        <w:tc>
          <w:tcPr>
            <w:tcW w:w="3352" w:type="dxa"/>
          </w:tcPr>
          <w:p w14:paraId="5F0D30BC" w14:textId="77777777" w:rsidR="0001222E" w:rsidRPr="003A4B0F" w:rsidRDefault="00000000">
            <w:pPr>
              <w:rPr>
                <w:rFonts w:ascii="Times New Roman" w:hAnsi="Times New Roman" w:cs="Times New Roman"/>
              </w:rPr>
            </w:pPr>
            <w:r w:rsidRPr="003A4B0F">
              <w:rPr>
                <w:rFonts w:ascii="Times New Roman" w:hAnsi="Times New Roman" w:cs="Times New Roman"/>
              </w:rPr>
              <w:t>Create FAQ</w:t>
            </w:r>
          </w:p>
        </w:tc>
        <w:tc>
          <w:tcPr>
            <w:tcW w:w="3352" w:type="dxa"/>
          </w:tcPr>
          <w:p w14:paraId="1813886C" w14:textId="77777777" w:rsidR="0001222E" w:rsidRPr="003A4B0F" w:rsidRDefault="00000000">
            <w:pPr>
              <w:rPr>
                <w:rFonts w:ascii="Times New Roman" w:hAnsi="Times New Roman" w:cs="Times New Roman"/>
              </w:rPr>
            </w:pPr>
            <w:r w:rsidRPr="003A4B0F">
              <w:rPr>
                <w:rFonts w:ascii="Segoe UI Emoji" w:hAnsi="Segoe UI Emoji" w:cs="Segoe UI Emoji"/>
              </w:rPr>
              <w:t>✅</w:t>
            </w:r>
            <w:r w:rsidRPr="003A4B0F">
              <w:rPr>
                <w:rFonts w:ascii="Times New Roman" w:hAnsi="Times New Roman" w:cs="Times New Roman"/>
              </w:rPr>
              <w:t xml:space="preserve"> Tested</w:t>
            </w:r>
          </w:p>
        </w:tc>
      </w:tr>
      <w:tr w:rsidR="0001222E" w:rsidRPr="003A4B0F" w14:paraId="2263CC95" w14:textId="77777777" w:rsidTr="004C3173">
        <w:trPr>
          <w:trHeight w:val="336"/>
        </w:trPr>
        <w:tc>
          <w:tcPr>
            <w:tcW w:w="3352" w:type="dxa"/>
          </w:tcPr>
          <w:p w14:paraId="098E12AE" w14:textId="77777777" w:rsidR="0001222E" w:rsidRPr="003A4B0F" w:rsidRDefault="00000000">
            <w:pPr>
              <w:rPr>
                <w:rFonts w:ascii="Times New Roman" w:hAnsi="Times New Roman" w:cs="Times New Roman"/>
              </w:rPr>
            </w:pPr>
            <w:r w:rsidRPr="003A4B0F">
              <w:rPr>
                <w:rFonts w:ascii="Times New Roman" w:hAnsi="Times New Roman" w:cs="Times New Roman"/>
              </w:rPr>
              <w:t>GET /api/faqs</w:t>
            </w:r>
          </w:p>
        </w:tc>
        <w:tc>
          <w:tcPr>
            <w:tcW w:w="3352" w:type="dxa"/>
          </w:tcPr>
          <w:p w14:paraId="2A6F53C3" w14:textId="77777777" w:rsidR="0001222E" w:rsidRPr="003A4B0F" w:rsidRDefault="00000000">
            <w:pPr>
              <w:rPr>
                <w:rFonts w:ascii="Times New Roman" w:hAnsi="Times New Roman" w:cs="Times New Roman"/>
              </w:rPr>
            </w:pPr>
            <w:r w:rsidRPr="003A4B0F">
              <w:rPr>
                <w:rFonts w:ascii="Times New Roman" w:hAnsi="Times New Roman" w:cs="Times New Roman"/>
              </w:rPr>
              <w:t>Get all FAQs</w:t>
            </w:r>
          </w:p>
        </w:tc>
        <w:tc>
          <w:tcPr>
            <w:tcW w:w="3352" w:type="dxa"/>
          </w:tcPr>
          <w:p w14:paraId="0BED1C4F" w14:textId="77777777" w:rsidR="0001222E" w:rsidRPr="003A4B0F" w:rsidRDefault="00000000">
            <w:pPr>
              <w:rPr>
                <w:rFonts w:ascii="Times New Roman" w:hAnsi="Times New Roman" w:cs="Times New Roman"/>
              </w:rPr>
            </w:pPr>
            <w:r w:rsidRPr="003A4B0F">
              <w:rPr>
                <w:rFonts w:ascii="Segoe UI Emoji" w:hAnsi="Segoe UI Emoji" w:cs="Segoe UI Emoji"/>
              </w:rPr>
              <w:t>✅</w:t>
            </w:r>
            <w:r w:rsidRPr="003A4B0F">
              <w:rPr>
                <w:rFonts w:ascii="Times New Roman" w:hAnsi="Times New Roman" w:cs="Times New Roman"/>
              </w:rPr>
              <w:t xml:space="preserve"> Tested</w:t>
            </w:r>
          </w:p>
        </w:tc>
      </w:tr>
      <w:tr w:rsidR="0001222E" w:rsidRPr="003A4B0F" w14:paraId="5F199581" w14:textId="77777777" w:rsidTr="004C3173">
        <w:trPr>
          <w:trHeight w:val="336"/>
        </w:trPr>
        <w:tc>
          <w:tcPr>
            <w:tcW w:w="3352" w:type="dxa"/>
          </w:tcPr>
          <w:p w14:paraId="095FD2CD" w14:textId="77777777" w:rsidR="0001222E" w:rsidRPr="003A4B0F" w:rsidRDefault="00000000">
            <w:pPr>
              <w:rPr>
                <w:rFonts w:ascii="Times New Roman" w:hAnsi="Times New Roman" w:cs="Times New Roman"/>
              </w:rPr>
            </w:pPr>
            <w:r w:rsidRPr="003A4B0F">
              <w:rPr>
                <w:rFonts w:ascii="Times New Roman" w:hAnsi="Times New Roman" w:cs="Times New Roman"/>
              </w:rPr>
              <w:t>PUT /api/faqs/:id</w:t>
            </w:r>
          </w:p>
        </w:tc>
        <w:tc>
          <w:tcPr>
            <w:tcW w:w="3352" w:type="dxa"/>
          </w:tcPr>
          <w:p w14:paraId="3C26AF35" w14:textId="77777777" w:rsidR="0001222E" w:rsidRPr="003A4B0F" w:rsidRDefault="00000000">
            <w:pPr>
              <w:rPr>
                <w:rFonts w:ascii="Times New Roman" w:hAnsi="Times New Roman" w:cs="Times New Roman"/>
              </w:rPr>
            </w:pPr>
            <w:r w:rsidRPr="003A4B0F">
              <w:rPr>
                <w:rFonts w:ascii="Times New Roman" w:hAnsi="Times New Roman" w:cs="Times New Roman"/>
              </w:rPr>
              <w:t>Update FAQ</w:t>
            </w:r>
          </w:p>
        </w:tc>
        <w:tc>
          <w:tcPr>
            <w:tcW w:w="3352" w:type="dxa"/>
          </w:tcPr>
          <w:p w14:paraId="331C4897" w14:textId="77777777" w:rsidR="0001222E" w:rsidRPr="003A4B0F" w:rsidRDefault="00000000">
            <w:pPr>
              <w:rPr>
                <w:rFonts w:ascii="Times New Roman" w:hAnsi="Times New Roman" w:cs="Times New Roman"/>
              </w:rPr>
            </w:pPr>
            <w:r w:rsidRPr="003A4B0F">
              <w:rPr>
                <w:rFonts w:ascii="Segoe UI Emoji" w:hAnsi="Segoe UI Emoji" w:cs="Segoe UI Emoji"/>
              </w:rPr>
              <w:t>✅</w:t>
            </w:r>
            <w:r w:rsidRPr="003A4B0F">
              <w:rPr>
                <w:rFonts w:ascii="Times New Roman" w:hAnsi="Times New Roman" w:cs="Times New Roman"/>
              </w:rPr>
              <w:t xml:space="preserve"> Tested</w:t>
            </w:r>
          </w:p>
        </w:tc>
      </w:tr>
      <w:tr w:rsidR="0001222E" w:rsidRPr="003A4B0F" w14:paraId="65668F05" w14:textId="77777777" w:rsidTr="004C3173">
        <w:trPr>
          <w:trHeight w:val="322"/>
        </w:trPr>
        <w:tc>
          <w:tcPr>
            <w:tcW w:w="3352" w:type="dxa"/>
          </w:tcPr>
          <w:p w14:paraId="73896F18" w14:textId="77777777" w:rsidR="0001222E" w:rsidRPr="003A4B0F" w:rsidRDefault="00000000">
            <w:pPr>
              <w:rPr>
                <w:rFonts w:ascii="Times New Roman" w:hAnsi="Times New Roman" w:cs="Times New Roman"/>
              </w:rPr>
            </w:pPr>
            <w:r w:rsidRPr="003A4B0F">
              <w:rPr>
                <w:rFonts w:ascii="Times New Roman" w:hAnsi="Times New Roman" w:cs="Times New Roman"/>
              </w:rPr>
              <w:t>DELETE /api/faqs/:id</w:t>
            </w:r>
          </w:p>
        </w:tc>
        <w:tc>
          <w:tcPr>
            <w:tcW w:w="3352" w:type="dxa"/>
          </w:tcPr>
          <w:p w14:paraId="7A77E7DF" w14:textId="77777777" w:rsidR="0001222E" w:rsidRPr="003A4B0F" w:rsidRDefault="00000000">
            <w:pPr>
              <w:rPr>
                <w:rFonts w:ascii="Times New Roman" w:hAnsi="Times New Roman" w:cs="Times New Roman"/>
              </w:rPr>
            </w:pPr>
            <w:r w:rsidRPr="003A4B0F">
              <w:rPr>
                <w:rFonts w:ascii="Times New Roman" w:hAnsi="Times New Roman" w:cs="Times New Roman"/>
              </w:rPr>
              <w:t>Delete FAQ</w:t>
            </w:r>
          </w:p>
        </w:tc>
        <w:tc>
          <w:tcPr>
            <w:tcW w:w="3352" w:type="dxa"/>
          </w:tcPr>
          <w:p w14:paraId="65075576" w14:textId="77777777" w:rsidR="0001222E" w:rsidRPr="003A4B0F" w:rsidRDefault="00000000">
            <w:pPr>
              <w:rPr>
                <w:rFonts w:ascii="Times New Roman" w:hAnsi="Times New Roman" w:cs="Times New Roman"/>
              </w:rPr>
            </w:pPr>
            <w:r w:rsidRPr="003A4B0F">
              <w:rPr>
                <w:rFonts w:ascii="Segoe UI Emoji" w:hAnsi="Segoe UI Emoji" w:cs="Segoe UI Emoji"/>
              </w:rPr>
              <w:t>✅</w:t>
            </w:r>
            <w:r w:rsidRPr="003A4B0F">
              <w:rPr>
                <w:rFonts w:ascii="Times New Roman" w:hAnsi="Times New Roman" w:cs="Times New Roman"/>
              </w:rPr>
              <w:t xml:space="preserve"> Tested</w:t>
            </w:r>
          </w:p>
        </w:tc>
      </w:tr>
    </w:tbl>
    <w:p w14:paraId="2A899606" w14:textId="168602FF" w:rsidR="0001222E" w:rsidRPr="003A4B0F" w:rsidRDefault="00000000">
      <w:pPr>
        <w:pStyle w:val="Heading1"/>
        <w:rPr>
          <w:rFonts w:ascii="Times New Roman" w:hAnsi="Times New Roman" w:cs="Times New Roman"/>
        </w:rPr>
      </w:pPr>
      <w:r w:rsidRPr="003A4B0F">
        <w:rPr>
          <w:rFonts w:ascii="Times New Roman" w:hAnsi="Times New Roman" w:cs="Times New Roman"/>
        </w:rPr>
        <w:t>2</w:t>
      </w:r>
      <w:r w:rsidR="004C3173" w:rsidRPr="003A4B0F">
        <w:rPr>
          <w:rFonts w:ascii="Times New Roman" w:hAnsi="Times New Roman" w:cs="Times New Roman"/>
        </w:rPr>
        <w:t>3</w:t>
      </w:r>
      <w:r w:rsidRPr="003A4B0F">
        <w:rPr>
          <w:rFonts w:ascii="Times New Roman" w:hAnsi="Times New Roman" w:cs="Times New Roman"/>
        </w:rPr>
        <w:t>. Common Problems and Fixes</w:t>
      </w:r>
    </w:p>
    <w:tbl>
      <w:tblPr>
        <w:tblStyle w:val="TableGrid"/>
        <w:tblW w:w="0" w:type="auto"/>
        <w:tblLook w:val="04A0" w:firstRow="1" w:lastRow="0" w:firstColumn="1" w:lastColumn="0" w:noHBand="0" w:noVBand="1"/>
      </w:tblPr>
      <w:tblGrid>
        <w:gridCol w:w="5037"/>
        <w:gridCol w:w="5033"/>
      </w:tblGrid>
      <w:tr w:rsidR="0001222E" w:rsidRPr="003A4B0F" w14:paraId="0B7B6461" w14:textId="77777777">
        <w:tc>
          <w:tcPr>
            <w:tcW w:w="5040" w:type="dxa"/>
            <w:shd w:val="clear" w:color="auto" w:fill="D9EAF7"/>
          </w:tcPr>
          <w:p w14:paraId="7B4D2A89" w14:textId="77777777" w:rsidR="0001222E" w:rsidRPr="003A4B0F" w:rsidRDefault="00000000">
            <w:pPr>
              <w:rPr>
                <w:rFonts w:ascii="Times New Roman" w:hAnsi="Times New Roman" w:cs="Times New Roman"/>
              </w:rPr>
            </w:pPr>
            <w:r w:rsidRPr="003A4B0F">
              <w:rPr>
                <w:rFonts w:ascii="Times New Roman" w:hAnsi="Times New Roman" w:cs="Times New Roman"/>
              </w:rPr>
              <w:t>Problem</w:t>
            </w:r>
          </w:p>
        </w:tc>
        <w:tc>
          <w:tcPr>
            <w:tcW w:w="5040" w:type="dxa"/>
            <w:shd w:val="clear" w:color="auto" w:fill="D9EAF7"/>
          </w:tcPr>
          <w:p w14:paraId="5A65B91D" w14:textId="77777777" w:rsidR="0001222E" w:rsidRPr="003A4B0F" w:rsidRDefault="00000000">
            <w:pPr>
              <w:rPr>
                <w:rFonts w:ascii="Times New Roman" w:hAnsi="Times New Roman" w:cs="Times New Roman"/>
              </w:rPr>
            </w:pPr>
            <w:r w:rsidRPr="003A4B0F">
              <w:rPr>
                <w:rFonts w:ascii="Times New Roman" w:hAnsi="Times New Roman" w:cs="Times New Roman"/>
              </w:rPr>
              <w:t>Fix</w:t>
            </w:r>
          </w:p>
        </w:tc>
      </w:tr>
      <w:tr w:rsidR="0001222E" w:rsidRPr="003A4B0F" w14:paraId="288CB85E" w14:textId="77777777">
        <w:tc>
          <w:tcPr>
            <w:tcW w:w="5040" w:type="dxa"/>
          </w:tcPr>
          <w:p w14:paraId="17C6A4B9" w14:textId="77777777" w:rsidR="0001222E" w:rsidRPr="003A4B0F" w:rsidRDefault="00000000">
            <w:pPr>
              <w:rPr>
                <w:rFonts w:ascii="Times New Roman" w:hAnsi="Times New Roman" w:cs="Times New Roman"/>
              </w:rPr>
            </w:pPr>
            <w:r w:rsidRPr="003A4B0F">
              <w:rPr>
                <w:rFonts w:ascii="Times New Roman" w:hAnsi="Times New Roman" w:cs="Times New Roman"/>
              </w:rPr>
              <w:t>npm.ps1 execution-policy error</w:t>
            </w:r>
          </w:p>
        </w:tc>
        <w:tc>
          <w:tcPr>
            <w:tcW w:w="5040" w:type="dxa"/>
          </w:tcPr>
          <w:p w14:paraId="3AAA0B9F" w14:textId="77777777" w:rsidR="0001222E" w:rsidRPr="003A4B0F" w:rsidRDefault="00000000">
            <w:pPr>
              <w:rPr>
                <w:rFonts w:ascii="Times New Roman" w:hAnsi="Times New Roman" w:cs="Times New Roman"/>
              </w:rPr>
            </w:pPr>
            <w:r w:rsidRPr="003A4B0F">
              <w:rPr>
                <w:rFonts w:ascii="Times New Roman" w:hAnsi="Times New Roman" w:cs="Times New Roman"/>
              </w:rPr>
              <w:t>Use a temporary PowerShell process policy if needed: Set-ExecutionPolicy -Scope Process -ExecutionPolicy Bypass</w:t>
            </w:r>
          </w:p>
        </w:tc>
      </w:tr>
      <w:tr w:rsidR="0001222E" w:rsidRPr="003A4B0F" w14:paraId="08801A72" w14:textId="77777777">
        <w:tc>
          <w:tcPr>
            <w:tcW w:w="5040" w:type="dxa"/>
          </w:tcPr>
          <w:p w14:paraId="3989AD50" w14:textId="77777777" w:rsidR="0001222E" w:rsidRPr="003A4B0F" w:rsidRDefault="00000000">
            <w:pPr>
              <w:rPr>
                <w:rFonts w:ascii="Times New Roman" w:hAnsi="Times New Roman" w:cs="Times New Roman"/>
              </w:rPr>
            </w:pPr>
            <w:r w:rsidRPr="003A4B0F">
              <w:rPr>
                <w:rFonts w:ascii="Times New Roman" w:hAnsi="Times New Roman" w:cs="Times New Roman"/>
              </w:rPr>
              <w:t>npm ENOENT / package.json not found</w:t>
            </w:r>
          </w:p>
        </w:tc>
        <w:tc>
          <w:tcPr>
            <w:tcW w:w="5040" w:type="dxa"/>
          </w:tcPr>
          <w:p w14:paraId="71CAB49F" w14:textId="77777777" w:rsidR="0001222E" w:rsidRPr="003A4B0F" w:rsidRDefault="00000000">
            <w:pPr>
              <w:rPr>
                <w:rFonts w:ascii="Times New Roman" w:hAnsi="Times New Roman" w:cs="Times New Roman"/>
              </w:rPr>
            </w:pPr>
            <w:r w:rsidRPr="003A4B0F">
              <w:rPr>
                <w:rFonts w:ascii="Times New Roman" w:hAnsi="Times New Roman" w:cs="Times New Roman"/>
              </w:rPr>
              <w:t>Make sure the terminal is inside C:\Users\porse\Downloads\Aifaq-main\Aifaq-main before running npm commands.</w:t>
            </w:r>
          </w:p>
        </w:tc>
      </w:tr>
      <w:tr w:rsidR="0001222E" w:rsidRPr="003A4B0F" w14:paraId="3BCF456D" w14:textId="77777777">
        <w:tc>
          <w:tcPr>
            <w:tcW w:w="5040" w:type="dxa"/>
          </w:tcPr>
          <w:p w14:paraId="3583436F" w14:textId="77777777" w:rsidR="0001222E" w:rsidRPr="003A4B0F" w:rsidRDefault="00000000">
            <w:pPr>
              <w:rPr>
                <w:rFonts w:ascii="Times New Roman" w:hAnsi="Times New Roman" w:cs="Times New Roman"/>
              </w:rPr>
            </w:pPr>
            <w:r w:rsidRPr="003A4B0F">
              <w:rPr>
                <w:rFonts w:ascii="Times New Roman" w:hAnsi="Times New Roman" w:cs="Times New Roman"/>
              </w:rPr>
              <w:t>dotenv module not found</w:t>
            </w:r>
          </w:p>
        </w:tc>
        <w:tc>
          <w:tcPr>
            <w:tcW w:w="5040" w:type="dxa"/>
          </w:tcPr>
          <w:p w14:paraId="07BEBFC3" w14:textId="77777777" w:rsidR="0001222E" w:rsidRPr="003A4B0F" w:rsidRDefault="00000000">
            <w:pPr>
              <w:rPr>
                <w:rFonts w:ascii="Times New Roman" w:hAnsi="Times New Roman" w:cs="Times New Roman"/>
              </w:rPr>
            </w:pPr>
            <w:r w:rsidRPr="003A4B0F">
              <w:rPr>
                <w:rFonts w:ascii="Times New Roman" w:hAnsi="Times New Roman" w:cs="Times New Roman"/>
              </w:rPr>
              <w:t>The command was run from the outer Aifaq-main folder. Change into the inner project folder.</w:t>
            </w:r>
          </w:p>
        </w:tc>
      </w:tr>
      <w:tr w:rsidR="0001222E" w:rsidRPr="003A4B0F" w14:paraId="6F9AB56A" w14:textId="77777777">
        <w:tc>
          <w:tcPr>
            <w:tcW w:w="5040" w:type="dxa"/>
          </w:tcPr>
          <w:p w14:paraId="19A7392C" w14:textId="77777777" w:rsidR="0001222E" w:rsidRPr="003A4B0F" w:rsidRDefault="00000000">
            <w:pPr>
              <w:rPr>
                <w:rFonts w:ascii="Times New Roman" w:hAnsi="Times New Roman" w:cs="Times New Roman"/>
              </w:rPr>
            </w:pPr>
            <w:r w:rsidRPr="003A4B0F">
              <w:rPr>
                <w:rFonts w:ascii="Times New Roman" w:hAnsi="Times New Roman" w:cs="Times New Roman"/>
              </w:rPr>
              <w:t>Folder path is not recognized</w:t>
            </w:r>
          </w:p>
        </w:tc>
        <w:tc>
          <w:tcPr>
            <w:tcW w:w="5040" w:type="dxa"/>
          </w:tcPr>
          <w:p w14:paraId="3F4906E8" w14:textId="77777777" w:rsidR="0001222E" w:rsidRPr="003A4B0F" w:rsidRDefault="00000000">
            <w:pPr>
              <w:rPr>
                <w:rFonts w:ascii="Times New Roman" w:hAnsi="Times New Roman" w:cs="Times New Roman"/>
              </w:rPr>
            </w:pPr>
            <w:r w:rsidRPr="003A4B0F">
              <w:rPr>
                <w:rFonts w:ascii="Times New Roman" w:hAnsi="Times New Roman" w:cs="Times New Roman"/>
              </w:rPr>
              <w:t>Do not type a folder path by itself. Use cd "full\path\to\project".</w:t>
            </w:r>
          </w:p>
        </w:tc>
      </w:tr>
      <w:tr w:rsidR="0001222E" w:rsidRPr="003A4B0F" w14:paraId="3DE862A3" w14:textId="77777777">
        <w:tc>
          <w:tcPr>
            <w:tcW w:w="5040" w:type="dxa"/>
          </w:tcPr>
          <w:p w14:paraId="1D2E9A1F" w14:textId="77777777" w:rsidR="0001222E" w:rsidRPr="003A4B0F" w:rsidRDefault="00000000">
            <w:pPr>
              <w:rPr>
                <w:rFonts w:ascii="Times New Roman" w:hAnsi="Times New Roman" w:cs="Times New Roman"/>
              </w:rPr>
            </w:pPr>
            <w:r w:rsidRPr="003A4B0F">
              <w:rPr>
                <w:rFonts w:ascii="Times New Roman" w:hAnsi="Times New Roman" w:cs="Times New Roman"/>
              </w:rPr>
              <w:t>Thunder Client Invalid URL</w:t>
            </w:r>
          </w:p>
        </w:tc>
        <w:tc>
          <w:tcPr>
            <w:tcW w:w="5040" w:type="dxa"/>
          </w:tcPr>
          <w:p w14:paraId="1FDB5F6C" w14:textId="77777777" w:rsidR="0001222E" w:rsidRPr="003A4B0F" w:rsidRDefault="00000000">
            <w:pPr>
              <w:rPr>
                <w:rFonts w:ascii="Times New Roman" w:hAnsi="Times New Roman" w:cs="Times New Roman"/>
              </w:rPr>
            </w:pPr>
            <w:r w:rsidRPr="003A4B0F">
              <w:rPr>
                <w:rFonts w:ascii="Times New Roman" w:hAnsi="Times New Roman" w:cs="Times New Roman"/>
              </w:rPr>
              <w:t>The HTTP method belongs in the method dropdown. The URL box should contain only http://localhost:5000/...</w:t>
            </w:r>
          </w:p>
        </w:tc>
      </w:tr>
      <w:tr w:rsidR="0001222E" w:rsidRPr="003A4B0F" w14:paraId="70F68FD7" w14:textId="77777777">
        <w:tc>
          <w:tcPr>
            <w:tcW w:w="5040" w:type="dxa"/>
          </w:tcPr>
          <w:p w14:paraId="171CEE18" w14:textId="77777777" w:rsidR="0001222E" w:rsidRPr="003A4B0F" w:rsidRDefault="00000000">
            <w:pPr>
              <w:rPr>
                <w:rFonts w:ascii="Times New Roman" w:hAnsi="Times New Roman" w:cs="Times New Roman"/>
              </w:rPr>
            </w:pPr>
            <w:r w:rsidRPr="003A4B0F">
              <w:rPr>
                <w:rFonts w:ascii="Times New Roman" w:hAnsi="Times New Roman" w:cs="Times New Roman"/>
              </w:rPr>
              <w:t>Connection refused</w:t>
            </w:r>
          </w:p>
        </w:tc>
        <w:tc>
          <w:tcPr>
            <w:tcW w:w="5040" w:type="dxa"/>
          </w:tcPr>
          <w:p w14:paraId="4BE6D141" w14:textId="77777777" w:rsidR="0001222E" w:rsidRPr="003A4B0F" w:rsidRDefault="00000000">
            <w:pPr>
              <w:rPr>
                <w:rFonts w:ascii="Times New Roman" w:hAnsi="Times New Roman" w:cs="Times New Roman"/>
              </w:rPr>
            </w:pPr>
            <w:r w:rsidRPr="003A4B0F">
              <w:rPr>
                <w:rFonts w:ascii="Times New Roman" w:hAnsi="Times New Roman" w:cs="Times New Roman"/>
              </w:rPr>
              <w:t>The Node server is not running. Start it with node server.js and keep the terminal open.</w:t>
            </w:r>
          </w:p>
        </w:tc>
      </w:tr>
      <w:tr w:rsidR="0001222E" w:rsidRPr="003A4B0F" w14:paraId="3369D06E" w14:textId="77777777">
        <w:tc>
          <w:tcPr>
            <w:tcW w:w="5040" w:type="dxa"/>
          </w:tcPr>
          <w:p w14:paraId="3DF91428" w14:textId="77777777" w:rsidR="0001222E" w:rsidRPr="003A4B0F" w:rsidRDefault="00000000">
            <w:pPr>
              <w:rPr>
                <w:rFonts w:ascii="Times New Roman" w:hAnsi="Times New Roman" w:cs="Times New Roman"/>
              </w:rPr>
            </w:pPr>
            <w:r w:rsidRPr="003A4B0F">
              <w:rPr>
                <w:rFonts w:ascii="Times New Roman" w:hAnsi="Times New Roman" w:cs="Times New Roman"/>
              </w:rPr>
              <w:t>Not authorized, token failed</w:t>
            </w:r>
          </w:p>
        </w:tc>
        <w:tc>
          <w:tcPr>
            <w:tcW w:w="5040" w:type="dxa"/>
          </w:tcPr>
          <w:p w14:paraId="17870F7C" w14:textId="77777777" w:rsidR="0001222E" w:rsidRPr="003A4B0F" w:rsidRDefault="00000000">
            <w:pPr>
              <w:rPr>
                <w:rFonts w:ascii="Times New Roman" w:hAnsi="Times New Roman" w:cs="Times New Roman"/>
              </w:rPr>
            </w:pPr>
            <w:r w:rsidRPr="003A4B0F">
              <w:rPr>
                <w:rFonts w:ascii="Times New Roman" w:hAnsi="Times New Roman" w:cs="Times New Roman"/>
              </w:rPr>
              <w:t>Login again and use the complete fresh JWT in Auth → Bearer Token without quotes or the word Bearer.</w:t>
            </w:r>
          </w:p>
        </w:tc>
      </w:tr>
      <w:tr w:rsidR="0001222E" w:rsidRPr="003A4B0F" w14:paraId="615BFDCA" w14:textId="77777777">
        <w:tc>
          <w:tcPr>
            <w:tcW w:w="5040" w:type="dxa"/>
          </w:tcPr>
          <w:p w14:paraId="7D6DD144" w14:textId="77777777" w:rsidR="0001222E" w:rsidRPr="003A4B0F" w:rsidRDefault="00000000">
            <w:pPr>
              <w:rPr>
                <w:rFonts w:ascii="Times New Roman" w:hAnsi="Times New Roman" w:cs="Times New Roman"/>
              </w:rPr>
            </w:pPr>
            <w:r w:rsidRPr="003A4B0F">
              <w:rPr>
                <w:rFonts w:ascii="Times New Roman" w:hAnsi="Times New Roman" w:cs="Times New Roman"/>
              </w:rPr>
              <w:t>Gemini 401 ACCESS_TOKEN_TYPE_UNSUPPORTED</w:t>
            </w:r>
          </w:p>
        </w:tc>
        <w:tc>
          <w:tcPr>
            <w:tcW w:w="5040" w:type="dxa"/>
          </w:tcPr>
          <w:p w14:paraId="79021E94" w14:textId="77777777" w:rsidR="0001222E" w:rsidRPr="003A4B0F" w:rsidRDefault="00000000">
            <w:pPr>
              <w:rPr>
                <w:rFonts w:ascii="Times New Roman" w:hAnsi="Times New Roman" w:cs="Times New Roman"/>
              </w:rPr>
            </w:pPr>
            <w:r w:rsidRPr="003A4B0F">
              <w:rPr>
                <w:rFonts w:ascii="Times New Roman" w:hAnsi="Times New Roman" w:cs="Times New Roman"/>
              </w:rPr>
              <w:t>The original SDK call failed with the AQ key. Direct REST testing succeeded, so geminiService.js was changed to use REST/fetch and gemini-3.6-flash.</w:t>
            </w:r>
          </w:p>
        </w:tc>
      </w:tr>
    </w:tbl>
    <w:p w14:paraId="21240920" w14:textId="2AEBFC74" w:rsidR="0001222E" w:rsidRPr="003A4B0F" w:rsidRDefault="00000000">
      <w:pPr>
        <w:pStyle w:val="Heading1"/>
        <w:rPr>
          <w:rFonts w:ascii="Times New Roman" w:hAnsi="Times New Roman" w:cs="Times New Roman"/>
        </w:rPr>
      </w:pPr>
      <w:r w:rsidRPr="003A4B0F">
        <w:rPr>
          <w:rFonts w:ascii="Times New Roman" w:hAnsi="Times New Roman" w:cs="Times New Roman"/>
        </w:rPr>
        <w:t>2</w:t>
      </w:r>
      <w:r w:rsidR="004C3173" w:rsidRPr="003A4B0F">
        <w:rPr>
          <w:rFonts w:ascii="Times New Roman" w:hAnsi="Times New Roman" w:cs="Times New Roman"/>
        </w:rPr>
        <w:t>4</w:t>
      </w:r>
      <w:r w:rsidRPr="003A4B0F">
        <w:rPr>
          <w:rFonts w:ascii="Times New Roman" w:hAnsi="Times New Roman" w:cs="Times New Roman"/>
        </w:rPr>
        <w:t>. JWT Secret vs JWT Token</w:t>
      </w:r>
    </w:p>
    <w:p w14:paraId="7E7EC2D3" w14:textId="77777777" w:rsidR="0001222E" w:rsidRPr="003A4B0F" w:rsidRDefault="00000000">
      <w:pPr>
        <w:rPr>
          <w:rFonts w:ascii="Times New Roman" w:hAnsi="Times New Roman" w:cs="Times New Roman"/>
        </w:rPr>
      </w:pPr>
      <w:r w:rsidRPr="003A4B0F">
        <w:rPr>
          <w:rFonts w:ascii="Times New Roman" w:hAnsi="Times New Roman" w:cs="Times New Roman"/>
        </w:rPr>
        <w:t>JWT_SECRET belongs in .env and is used by the server to sign/verify JWTs. The JWT token is generated after login and is sent in protected API requests.</w:t>
      </w:r>
    </w:p>
    <w:p w14:paraId="60050D50" w14:textId="77777777" w:rsidR="0001222E" w:rsidRPr="003A4B0F" w:rsidRDefault="00000000">
      <w:pPr>
        <w:spacing w:before="60" w:after="100"/>
        <w:ind w:left="360"/>
        <w:rPr>
          <w:rFonts w:ascii="Times New Roman" w:hAnsi="Times New Roman" w:cs="Times New Roman"/>
        </w:rPr>
      </w:pPr>
      <w:r w:rsidRPr="003A4B0F">
        <w:rPr>
          <w:rFonts w:ascii="Times New Roman" w:hAnsi="Times New Roman" w:cs="Times New Roman"/>
          <w:sz w:val="18"/>
        </w:rPr>
        <w:t>JWT_SECRET=your_private_secret</w:t>
      </w:r>
    </w:p>
    <w:p w14:paraId="3CDCAF39" w14:textId="77777777" w:rsidR="0001222E" w:rsidRPr="003A4B0F" w:rsidRDefault="00000000">
      <w:pPr>
        <w:rPr>
          <w:rFonts w:ascii="Times New Roman" w:hAnsi="Times New Roman" w:cs="Times New Roman"/>
        </w:rPr>
      </w:pPr>
      <w:r w:rsidRPr="003A4B0F">
        <w:rPr>
          <w:rFonts w:ascii="Times New Roman" w:hAnsi="Times New Roman" w:cs="Times New Roman"/>
        </w:rPr>
        <w:t>If JWT_SECRET is changed, previously issued tokens will no longer verify. Restart the server and log in again to obtain a new token.</w:t>
      </w:r>
    </w:p>
    <w:p w14:paraId="5E478972" w14:textId="77777777" w:rsidR="0001222E" w:rsidRPr="003A4B0F" w:rsidRDefault="00000000">
      <w:pPr>
        <w:pStyle w:val="Heading1"/>
        <w:rPr>
          <w:rFonts w:ascii="Times New Roman" w:hAnsi="Times New Roman" w:cs="Times New Roman"/>
        </w:rPr>
      </w:pPr>
      <w:r w:rsidRPr="003A4B0F">
        <w:rPr>
          <w:rFonts w:ascii="Times New Roman" w:hAnsi="Times New Roman" w:cs="Times New Roman"/>
        </w:rPr>
        <w:lastRenderedPageBreak/>
        <w:t>25. Project Architecture Summary</w:t>
      </w:r>
    </w:p>
    <w:p w14:paraId="50AE64BE" w14:textId="77777777" w:rsidR="00542CD1" w:rsidRPr="003A4B0F" w:rsidRDefault="00542CD1" w:rsidP="00542CD1">
      <w:pPr>
        <w:rPr>
          <w:rFonts w:ascii="Times New Roman" w:hAnsi="Times New Roman" w:cs="Times New Roman"/>
        </w:rPr>
      </w:pPr>
      <w:r w:rsidRPr="003A4B0F">
        <w:rPr>
          <w:rFonts w:ascii="Times New Roman" w:hAnsi="Times New Roman" w:cs="Times New Roman"/>
        </w:rPr>
        <w:t>The project has three main parts:</w:t>
      </w:r>
    </w:p>
    <w:p w14:paraId="4D5BBC5E" w14:textId="77777777" w:rsidR="00542CD1" w:rsidRPr="003A4B0F" w:rsidRDefault="00542CD1" w:rsidP="00542CD1">
      <w:pPr>
        <w:rPr>
          <w:rFonts w:ascii="Times New Roman" w:hAnsi="Times New Roman" w:cs="Times New Roman"/>
        </w:rPr>
      </w:pPr>
      <w:r w:rsidRPr="003A4B0F">
        <w:rPr>
          <w:rFonts w:ascii="Times New Roman" w:hAnsi="Times New Roman" w:cs="Times New Roman"/>
        </w:rPr>
        <w:t>Models – Manage database data.</w:t>
      </w:r>
    </w:p>
    <w:p w14:paraId="535638D7" w14:textId="77777777" w:rsidR="00542CD1" w:rsidRPr="003A4B0F" w:rsidRDefault="00542CD1" w:rsidP="00542CD1">
      <w:pPr>
        <w:rPr>
          <w:rFonts w:ascii="Times New Roman" w:hAnsi="Times New Roman" w:cs="Times New Roman"/>
        </w:rPr>
      </w:pPr>
      <w:r w:rsidRPr="003A4B0F">
        <w:rPr>
          <w:rFonts w:ascii="Times New Roman" w:hAnsi="Times New Roman" w:cs="Times New Roman"/>
        </w:rPr>
        <w:t>Controllers – Handle the main project functions.</w:t>
      </w:r>
    </w:p>
    <w:p w14:paraId="2DCF7004" w14:textId="77777777" w:rsidR="00542CD1" w:rsidRPr="003A4B0F" w:rsidRDefault="00542CD1" w:rsidP="00542CD1">
      <w:pPr>
        <w:rPr>
          <w:rFonts w:ascii="Times New Roman" w:hAnsi="Times New Roman" w:cs="Times New Roman"/>
        </w:rPr>
      </w:pPr>
      <w:r w:rsidRPr="003A4B0F">
        <w:rPr>
          <w:rFonts w:ascii="Times New Roman" w:hAnsi="Times New Roman" w:cs="Times New Roman"/>
        </w:rPr>
        <w:t>Routes – Handle user requests and API operations.</w:t>
      </w:r>
    </w:p>
    <w:p w14:paraId="7815815D" w14:textId="0A09101D" w:rsidR="0001222E" w:rsidRPr="003A4B0F" w:rsidRDefault="00542CD1" w:rsidP="00542CD1">
      <w:pPr>
        <w:rPr>
          <w:rFonts w:ascii="Times New Roman" w:hAnsi="Times New Roman" w:cs="Times New Roman"/>
        </w:rPr>
      </w:pPr>
      <w:r w:rsidRPr="003A4B0F">
        <w:rPr>
          <w:rFonts w:ascii="Times New Roman" w:hAnsi="Times New Roman" w:cs="Times New Roman"/>
        </w:rPr>
        <w:t>The project uses MongoDB to store data and Gemini AI for generating FAQ answers.</w:t>
      </w:r>
    </w:p>
    <w:p w14:paraId="6C10BAB4" w14:textId="77777777" w:rsidR="0001222E" w:rsidRPr="003A4B0F" w:rsidRDefault="00000000">
      <w:pPr>
        <w:pStyle w:val="Heading1"/>
        <w:rPr>
          <w:rFonts w:ascii="Times New Roman" w:hAnsi="Times New Roman" w:cs="Times New Roman"/>
        </w:rPr>
      </w:pPr>
      <w:r w:rsidRPr="003A4B0F">
        <w:rPr>
          <w:rFonts w:ascii="Times New Roman" w:hAnsi="Times New Roman" w:cs="Times New Roman"/>
        </w:rPr>
        <w:t>26. Important Security Notes</w:t>
      </w:r>
    </w:p>
    <w:p w14:paraId="58D77736"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Never share GEMINI_API_KEY.</w:t>
      </w:r>
    </w:p>
    <w:p w14:paraId="5D053B24"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Never share JWT tokens in screenshots, GitHub repositories, or public messages.</w:t>
      </w:r>
    </w:p>
    <w:p w14:paraId="2CBABCD4"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Keep .env out of Git commits by placing it in .gitignore.</w:t>
      </w:r>
    </w:p>
    <w:p w14:paraId="12EAE84F"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Use a strong, private JWT_SECRET.</w:t>
      </w:r>
    </w:p>
    <w:p w14:paraId="58DEE9A0"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For deployment, configure environment variables in the hosting platform instead of hard-coding secrets.</w:t>
      </w:r>
    </w:p>
    <w:p w14:paraId="7AB5918A" w14:textId="77777777" w:rsidR="0001222E" w:rsidRPr="003A4B0F" w:rsidRDefault="00000000">
      <w:pPr>
        <w:pStyle w:val="ListBullet"/>
        <w:rPr>
          <w:rFonts w:ascii="Times New Roman" w:hAnsi="Times New Roman" w:cs="Times New Roman"/>
        </w:rPr>
      </w:pPr>
      <w:r w:rsidRPr="003A4B0F">
        <w:rPr>
          <w:rFonts w:ascii="Times New Roman" w:hAnsi="Times New Roman" w:cs="Times New Roman"/>
        </w:rPr>
        <w:t>If a secret is accidentally exposed, rotate it.</w:t>
      </w:r>
    </w:p>
    <w:p w14:paraId="039B12AD" w14:textId="0C451B61" w:rsidR="0001222E" w:rsidRPr="003A4B0F" w:rsidRDefault="00000000" w:rsidP="00542CD1">
      <w:pPr>
        <w:pStyle w:val="Heading1"/>
        <w:rPr>
          <w:rFonts w:ascii="Times New Roman" w:hAnsi="Times New Roman" w:cs="Times New Roman"/>
        </w:rPr>
      </w:pPr>
      <w:r w:rsidRPr="003A4B0F">
        <w:rPr>
          <w:rFonts w:ascii="Times New Roman" w:hAnsi="Times New Roman" w:cs="Times New Roman"/>
        </w:rPr>
        <w:t>27. Final Status</w:t>
      </w:r>
    </w:p>
    <w:p w14:paraId="0E0A061A" w14:textId="77777777" w:rsidR="00542CD1" w:rsidRPr="003A4B0F" w:rsidRDefault="00542CD1" w:rsidP="00542CD1">
      <w:pPr>
        <w:rPr>
          <w:rFonts w:ascii="Times New Roman" w:hAnsi="Times New Roman" w:cs="Times New Roman"/>
        </w:rPr>
      </w:pPr>
      <w:r w:rsidRPr="003A4B0F">
        <w:rPr>
          <w:rFonts w:ascii="Times New Roman" w:hAnsi="Times New Roman" w:cs="Times New Roman"/>
        </w:rPr>
        <w:t>The project was successfully installed and tested.</w:t>
      </w:r>
    </w:p>
    <w:p w14:paraId="3198CD84" w14:textId="77777777" w:rsidR="00542CD1" w:rsidRPr="003A4B0F" w:rsidRDefault="00542CD1" w:rsidP="00542CD1">
      <w:pPr>
        <w:rPr>
          <w:rFonts w:ascii="Times New Roman" w:hAnsi="Times New Roman" w:cs="Times New Roman"/>
        </w:rPr>
      </w:pPr>
      <w:r w:rsidRPr="003A4B0F">
        <w:rPr>
          <w:rFonts w:ascii="Times New Roman" w:hAnsi="Times New Roman" w:cs="Times New Roman"/>
        </w:rPr>
        <w:t>The Node.js server was started successfully and the project was connected to MongoDB. The main API features such as user authentication, FAQ creation, updating, deletion, and AI-based FAQ generation were tested.</w:t>
      </w:r>
    </w:p>
    <w:p w14:paraId="4BA47813" w14:textId="6EE95CB9" w:rsidR="008C4791" w:rsidRPr="003A4B0F" w:rsidRDefault="00542CD1" w:rsidP="00542CD1">
      <w:pPr>
        <w:rPr>
          <w:rFonts w:ascii="Times New Roman" w:hAnsi="Times New Roman" w:cs="Times New Roman"/>
        </w:rPr>
      </w:pPr>
      <w:r w:rsidRPr="003A4B0F">
        <w:rPr>
          <w:rFonts w:ascii="Times New Roman" w:hAnsi="Times New Roman" w:cs="Times New Roman"/>
        </w:rPr>
        <w:t>The project is ready for further testing and use.</w:t>
      </w:r>
    </w:p>
    <w:p w14:paraId="792B5D66" w14:textId="39CEBFE5" w:rsidR="008C4791" w:rsidRPr="003A4B0F" w:rsidRDefault="008C4791" w:rsidP="00542CD1">
      <w:pPr>
        <w:rPr>
          <w:rFonts w:ascii="Times New Roman" w:hAnsi="Times New Roman" w:cs="Times New Roman"/>
        </w:rPr>
      </w:pPr>
      <w:r w:rsidRPr="003A4B0F">
        <w:rPr>
          <w:rFonts w:ascii="Times New Roman" w:hAnsi="Times New Roman" w:cs="Times New Roman"/>
          <w:noProof/>
        </w:rPr>
        <w:drawing>
          <wp:inline distT="0" distB="0" distL="0" distR="0" wp14:anchorId="47853DC7" wp14:editId="2D526DF2">
            <wp:extent cx="6400800" cy="2819400"/>
            <wp:effectExtent l="0" t="0" r="0" b="0"/>
            <wp:docPr id="791304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04393" name="Picture 791304393"/>
                    <pic:cNvPicPr/>
                  </pic:nvPicPr>
                  <pic:blipFill>
                    <a:blip r:embed="rId14"/>
                    <a:stretch>
                      <a:fillRect/>
                    </a:stretch>
                  </pic:blipFill>
                  <pic:spPr>
                    <a:xfrm>
                      <a:off x="0" y="0"/>
                      <a:ext cx="6400800" cy="2819400"/>
                    </a:xfrm>
                    <a:prstGeom prst="rect">
                      <a:avLst/>
                    </a:prstGeom>
                  </pic:spPr>
                </pic:pic>
              </a:graphicData>
            </a:graphic>
          </wp:inline>
        </w:drawing>
      </w:r>
    </w:p>
    <w:p w14:paraId="54FD7C55" w14:textId="77777777" w:rsidR="003A4B0F" w:rsidRDefault="003A4B0F" w:rsidP="00F57273">
      <w:pPr>
        <w:pStyle w:val="Heading1"/>
        <w:rPr>
          <w:rFonts w:ascii="Times New Roman" w:hAnsi="Times New Roman" w:cs="Times New Roman"/>
        </w:rPr>
      </w:pPr>
    </w:p>
    <w:p w14:paraId="7BAA74A5" w14:textId="21D073F7" w:rsidR="00F57273" w:rsidRDefault="00F57273" w:rsidP="00F57273">
      <w:pPr>
        <w:pStyle w:val="Heading1"/>
        <w:rPr>
          <w:rFonts w:ascii="Times New Roman" w:hAnsi="Times New Roman" w:cs="Times New Roman"/>
        </w:rPr>
      </w:pPr>
      <w:r w:rsidRPr="003A4B0F">
        <w:rPr>
          <w:rFonts w:ascii="Times New Roman" w:hAnsi="Times New Roman" w:cs="Times New Roman"/>
        </w:rPr>
        <w:t>28. Conclusion</w:t>
      </w:r>
    </w:p>
    <w:p w14:paraId="4283C8AB" w14:textId="3AA2CBD3" w:rsidR="003A4B0F" w:rsidRDefault="003A4B0F" w:rsidP="003A4B0F">
      <w:pPr>
        <w:rPr>
          <w:rFonts w:ascii="Times New Roman" w:hAnsi="Times New Roman" w:cs="Times New Roman"/>
        </w:rPr>
      </w:pPr>
      <w:r>
        <w:rPr>
          <w:rFonts w:ascii="Times New Roman" w:hAnsi="Times New Roman" w:cs="Times New Roman"/>
        </w:rPr>
        <w:t>T</w:t>
      </w:r>
      <w:r w:rsidRPr="003A4B0F">
        <w:rPr>
          <w:rFonts w:ascii="Times New Roman" w:hAnsi="Times New Roman" w:cs="Times New Roman"/>
        </w:rPr>
        <w:t>he AI FAQ Assistant successfully provides a simple and efficient platform for managing frequently asked questions. It allows users to add, view, update, and delete FAQs while using Google Gemini AI to generate relevant answers. Node.js and Express.js handle the backend, MongoDB stores the data, and JWT with bcrypt provides secure authentication. The project demonstrates how Artificial Intelligence can be integrated with a web application to make information access faster and easier. Overall, the system provides a strong foundation that can be further improved with features such as better AI responses, an improved user interface, and support for multiple languages.</w:t>
      </w:r>
    </w:p>
    <w:p w14:paraId="6B34374A" w14:textId="77777777" w:rsidR="003A4B0F" w:rsidRPr="003A4B0F" w:rsidRDefault="003A4B0F" w:rsidP="003A4B0F">
      <w:pPr>
        <w:rPr>
          <w:rFonts w:ascii="Times New Roman" w:hAnsi="Times New Roman" w:cs="Times New Roman"/>
        </w:rPr>
      </w:pPr>
    </w:p>
    <w:p w14:paraId="4BDEB8FB" w14:textId="551FCB17" w:rsidR="003A4B0F" w:rsidRPr="003A4B0F" w:rsidRDefault="003A4B0F" w:rsidP="003A4B0F">
      <w:pPr>
        <w:rPr>
          <w:rFonts w:ascii="Times New Roman" w:hAnsi="Times New Roman" w:cs="Times New Roman"/>
        </w:rPr>
      </w:pPr>
      <w:r w:rsidRPr="003A4B0F">
        <w:rPr>
          <w:rFonts w:ascii="Times New Roman" w:hAnsi="Times New Roman" w:cs="Times New Roman"/>
          <w:b/>
          <w:bCs/>
        </w:rPr>
        <w:t xml:space="preserve">Demo Video Link: </w:t>
      </w:r>
      <w:hyperlink r:id="rId15" w:history="1">
        <w:r w:rsidRPr="003A4B0F">
          <w:rPr>
            <w:rStyle w:val="Hyperlink"/>
            <w:rFonts w:ascii="Times New Roman" w:hAnsi="Times New Roman" w:cs="Times New Roman"/>
          </w:rPr>
          <w:t>https://drive.google.com/file/d/1Fq7I2GAU351WAxmk6PL0DskK2d4Gxkht/view?usp=drivesdk</w:t>
        </w:r>
      </w:hyperlink>
      <w:r w:rsidRPr="003A4B0F">
        <w:rPr>
          <w:rFonts w:ascii="Times New Roman" w:hAnsi="Times New Roman" w:cs="Times New Roman"/>
        </w:rPr>
        <w:t xml:space="preserve"> </w:t>
      </w:r>
    </w:p>
    <w:p w14:paraId="3F5A8A77" w14:textId="77777777" w:rsidR="00F57273" w:rsidRPr="003A4B0F" w:rsidRDefault="00F57273" w:rsidP="00542CD1">
      <w:pPr>
        <w:rPr>
          <w:rFonts w:ascii="Times New Roman" w:hAnsi="Times New Roman" w:cs="Times New Roman"/>
        </w:rPr>
      </w:pPr>
    </w:p>
    <w:p w14:paraId="2044C731" w14:textId="77777777" w:rsidR="008C4791" w:rsidRPr="003A4B0F" w:rsidRDefault="008C4791" w:rsidP="00542CD1">
      <w:pPr>
        <w:rPr>
          <w:rFonts w:ascii="Times New Roman" w:hAnsi="Times New Roman" w:cs="Times New Roman"/>
        </w:rPr>
      </w:pPr>
    </w:p>
    <w:p w14:paraId="05BAFC1E" w14:textId="77777777" w:rsidR="008C4791" w:rsidRPr="003A4B0F" w:rsidRDefault="008C4791" w:rsidP="00542CD1">
      <w:pPr>
        <w:rPr>
          <w:rFonts w:ascii="Times New Roman" w:hAnsi="Times New Roman" w:cs="Times New Roman"/>
        </w:rPr>
      </w:pPr>
    </w:p>
    <w:sectPr w:rsidR="008C4791" w:rsidRPr="003A4B0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2EFA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165F85"/>
    <w:multiLevelType w:val="hybridMultilevel"/>
    <w:tmpl w:val="B2A28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910749"/>
    <w:multiLevelType w:val="hybridMultilevel"/>
    <w:tmpl w:val="92FA0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5223635">
    <w:abstractNumId w:val="8"/>
  </w:num>
  <w:num w:numId="2" w16cid:durableId="1419474561">
    <w:abstractNumId w:val="6"/>
  </w:num>
  <w:num w:numId="3" w16cid:durableId="865145467">
    <w:abstractNumId w:val="5"/>
  </w:num>
  <w:num w:numId="4" w16cid:durableId="253167992">
    <w:abstractNumId w:val="4"/>
  </w:num>
  <w:num w:numId="5" w16cid:durableId="692725814">
    <w:abstractNumId w:val="7"/>
  </w:num>
  <w:num w:numId="6" w16cid:durableId="324479049">
    <w:abstractNumId w:val="3"/>
  </w:num>
  <w:num w:numId="7" w16cid:durableId="559824310">
    <w:abstractNumId w:val="2"/>
  </w:num>
  <w:num w:numId="8" w16cid:durableId="2013291759">
    <w:abstractNumId w:val="1"/>
  </w:num>
  <w:num w:numId="9" w16cid:durableId="1859851478">
    <w:abstractNumId w:val="0"/>
  </w:num>
  <w:num w:numId="10" w16cid:durableId="188446482">
    <w:abstractNumId w:val="10"/>
  </w:num>
  <w:num w:numId="11" w16cid:durableId="3060127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2E"/>
    <w:rsid w:val="00034616"/>
    <w:rsid w:val="0006063C"/>
    <w:rsid w:val="0015074B"/>
    <w:rsid w:val="0029639D"/>
    <w:rsid w:val="002E1798"/>
    <w:rsid w:val="00326F90"/>
    <w:rsid w:val="003A4B0F"/>
    <w:rsid w:val="004251D7"/>
    <w:rsid w:val="0046771E"/>
    <w:rsid w:val="004C3173"/>
    <w:rsid w:val="00540678"/>
    <w:rsid w:val="00542CD1"/>
    <w:rsid w:val="005C5CA3"/>
    <w:rsid w:val="005F4301"/>
    <w:rsid w:val="006D6803"/>
    <w:rsid w:val="008C20AA"/>
    <w:rsid w:val="008C4791"/>
    <w:rsid w:val="00AA1D8D"/>
    <w:rsid w:val="00B47730"/>
    <w:rsid w:val="00BF6064"/>
    <w:rsid w:val="00C4025D"/>
    <w:rsid w:val="00C46E83"/>
    <w:rsid w:val="00CB0664"/>
    <w:rsid w:val="00D92F3C"/>
    <w:rsid w:val="00F57273"/>
    <w:rsid w:val="00FA55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DCCF4"/>
  <w14:defaultImageDpi w14:val="300"/>
  <w15:docId w15:val="{7378090A-55F5-40A6-9E6C-06521F56D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2CD1"/>
    <w:rPr>
      <w:color w:val="0000FF" w:themeColor="hyperlink"/>
      <w:u w:val="single"/>
    </w:rPr>
  </w:style>
  <w:style w:type="character" w:styleId="UnresolvedMention">
    <w:name w:val="Unresolved Mention"/>
    <w:basedOn w:val="DefaultParagraphFont"/>
    <w:uiPriority w:val="99"/>
    <w:semiHidden/>
    <w:unhideWhenUsed/>
    <w:rsid w:val="00542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csparveen066@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24cspoornima68@gmail.com"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24csporselvi69@gmail.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rive.google.com/file/d/1Fq7I2GAU351WAxmk6PL0DskK2d4Gxkht/view?usp=drivesdk" TargetMode="External"/><Relationship Id="rId10" Type="http://schemas.openxmlformats.org/officeDocument/2006/relationships/hyperlink" Target="mailto:24cspremalatha70@gmail.com" TargetMode="External"/><Relationship Id="rId4" Type="http://schemas.openxmlformats.org/officeDocument/2006/relationships/settings" Target="settings.xml"/><Relationship Id="rId9" Type="http://schemas.openxmlformats.org/officeDocument/2006/relationships/hyperlink" Target="mailto:24cspooja067@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porselvi r</cp:lastModifiedBy>
  <cp:revision>4</cp:revision>
  <dcterms:created xsi:type="dcterms:W3CDTF">2026-09-19T05:46:00Z</dcterms:created>
  <dcterms:modified xsi:type="dcterms:W3CDTF">2026-09-22T14:34:00Z</dcterms:modified>
  <cp:category/>
</cp:coreProperties>
</file>